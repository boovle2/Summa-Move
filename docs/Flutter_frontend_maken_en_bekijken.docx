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300" w:lineRule="auto"/>
        <w:jc w:val="left"/>
      </w:pPr>
      <w:r>
        <w:rPr>
          <w:rFonts w:ascii="Calibri" w:hAnsi="Calibri"/>
          <w:b/>
          <w:color w:val="2E74B5"/>
          <w:sz w:val="20"/>
        </w:rPr>
        <w:t>SUMMAMOVE  |  FLUTTER-TEAMHANDLEIDING</w:t>
      </w:r>
    </w:p>
    <w:p>
      <w:pPr>
        <w:keepNext/>
        <w:spacing w:before="0" w:after="80" w:line="300" w:lineRule="auto"/>
        <w:jc w:val="left"/>
      </w:pPr>
      <w:r>
        <w:rPr>
          <w:rFonts w:ascii="Calibri" w:hAnsi="Calibri"/>
          <w:b/>
          <w:color w:val="172B4D"/>
          <w:sz w:val="54"/>
        </w:rPr>
        <w:t>Flutter-frontend maken en bekijken</w:t>
      </w:r>
    </w:p>
    <w:p>
      <w:pPr>
        <w:keepNext w:val="0"/>
        <w:spacing w:before="0" w:after="280" w:line="300" w:lineRule="auto"/>
        <w:jc w:val="left"/>
      </w:pPr>
      <w:r>
        <w:rPr>
          <w:rFonts w:ascii="Calibri" w:hAnsi="Calibri"/>
          <w:color w:val="5F6B7A"/>
          <w:sz w:val="26"/>
        </w:rPr>
        <w:t>Praktische uitleg om Flutter-schermen te maken, direct te bekijken en via Git samen te voegen.</w:t>
      </w:r>
    </w:p>
    <w:tbl>
      <w:tblPr>
        <w:tblW w:type="dxa" w:w="9360"/>
        <w:jc w:val="left"/>
        <w:tblLayout w:type="fixed"/>
        <w:tblLook w:firstColumn="1" w:firstRow="1" w:lastColumn="0" w:lastRow="0" w:noHBand="0" w:noVBand="1" w:val="04A0"/>
        <w:tblInd w:w="120" w:type="dxa"/>
      </w:tblPr>
      <w:tblGrid>
        <w:gridCol w:w="9360"/>
      </w:tblGrid>
      <w:tr>
        <w:trPr>
          <w:cantSplit/>
          <w:tblHeader/>
        </w:trPr>
        <w:tc>
          <w:tcPr>
            <w:tcW w:type="dxa" w:w="9360"/>
            <w:tcMar>
              <w:top w:w="100" w:type="dxa"/>
              <w:start w:w="130" w:type="dxa"/>
              <w:bottom w:w="100" w:type="dxa"/>
              <w:end w:w="130" w:type="dxa"/>
            </w:tcMar>
            <w:vAlign w:val="center"/>
            <w:shd w:fill="E8EEF5"/>
          </w:tcPr>
          <w:p>
            <w:pPr>
              <w:spacing w:after="0" w:line="288" w:lineRule="auto"/>
            </w:pPr>
            <w:r>
              <w:rPr>
                <w:rFonts w:ascii="Calibri" w:hAnsi="Calibri"/>
                <w:b/>
                <w:color w:val="1F4D78"/>
                <w:sz w:val="22"/>
              </w:rPr>
              <w:t xml:space="preserve">Afbakening: </w:t>
            </w:r>
            <w:r>
              <w:rPr>
                <w:rFonts w:ascii="Calibri" w:hAnsi="Calibri"/>
                <w:color w:val="172B4D"/>
                <w:sz w:val="22"/>
              </w:rPr>
              <w:t>De frontendontwikkelaars bouwen alleen de mobiele interface in Flutter. De Laravel API, database, health-sync en uiteindelijke API-koppeling worden door de backendontwikkelaar beheerd.</w:t>
            </w:r>
          </w:p>
        </w:tc>
      </w:tr>
    </w:tbl>
    <w:p>
      <w:pPr>
        <w:keepNext w:val="0"/>
        <w:spacing w:before="0" w:after="40" w:line="300" w:lineRule="auto"/>
        <w:jc w:val="left"/>
      </w:pPr>
      <w:r>
        <w:rPr>
          <w:rFonts w:ascii="Calibri" w:hAnsi="Calibri"/>
          <w:b w:val="0"/>
          <w:i w:val="0"/>
          <w:color w:val="172B4D"/>
          <w:sz w:val="22"/>
        </w:rPr>
      </w:r>
    </w:p>
    <w:p>
      <w:pPr>
        <w:pStyle w:val="Heading1"/>
        <w:keepNext/>
      </w:pPr>
      <w:r>
        <w:t>1. Eerst samen keuzes maken</w:t>
      </w:r>
    </w:p>
    <w:p>
      <w:pPr>
        <w:keepNext w:val="0"/>
        <w:spacing w:before="0" w:after="120" w:line="300" w:lineRule="auto"/>
        <w:jc w:val="left"/>
      </w:pPr>
      <w:r>
        <w:rPr>
          <w:rFonts w:ascii="Calibri" w:hAnsi="Calibri"/>
          <w:b w:val="0"/>
          <w:i w:val="0"/>
          <w:color w:val="172B4D"/>
          <w:sz w:val="22"/>
        </w:rPr>
        <w:t>Verdeel het werk niet vooraf op basis van vaste rollen. Bekijk samen het Figma-ontwerp, bespreek voorkeuren en verdeel daarna de schermen zo gelijkwaardig mogelijk.</w:t>
      </w:r>
    </w:p>
    <w:p>
      <w:pPr>
        <w:pStyle w:val="ListBullet"/>
        <w:spacing w:after="80" w:line="300" w:lineRule="auto"/>
        <w:ind w:left="540" w:hanging="271"/>
      </w:pPr>
      <w:r>
        <w:rPr>
          <w:rFonts w:ascii="Calibri" w:hAnsi="Calibri"/>
          <w:color w:val="172B4D"/>
          <w:sz w:val="22"/>
        </w:rPr>
        <w:t>Kies welke schermen ieder teamlid wil bouwen.</w:t>
      </w:r>
    </w:p>
    <w:p>
      <w:pPr>
        <w:pStyle w:val="ListBullet"/>
        <w:spacing w:after="80" w:line="300" w:lineRule="auto"/>
        <w:ind w:left="540" w:hanging="271"/>
      </w:pPr>
      <w:r>
        <w:rPr>
          <w:rFonts w:ascii="Calibri" w:hAnsi="Calibri"/>
          <w:color w:val="172B4D"/>
          <w:sz w:val="22"/>
        </w:rPr>
        <w:t>Spreek af wie gedeelde onderdelen zoals navigatie, thema en algemene widgets beheert.</w:t>
      </w:r>
    </w:p>
    <w:p>
      <w:pPr>
        <w:pStyle w:val="ListBullet"/>
        <w:spacing w:after="80" w:line="300" w:lineRule="auto"/>
        <w:ind w:left="540" w:hanging="271"/>
      </w:pPr>
      <w:r>
        <w:rPr>
          <w:rFonts w:ascii="Calibri" w:hAnsi="Calibri"/>
          <w:color w:val="172B4D"/>
          <w:sz w:val="22"/>
        </w:rPr>
        <w:t>Laat slechts een persoon tegelijkertijd een gedeeld bestand aanpassen.</w:t>
      </w:r>
    </w:p>
    <w:p>
      <w:pPr>
        <w:pStyle w:val="ListBullet"/>
        <w:spacing w:after="80" w:line="300" w:lineRule="auto"/>
        <w:ind w:left="540" w:hanging="271"/>
      </w:pPr>
      <w:r>
        <w:rPr>
          <w:rFonts w:ascii="Calibri" w:hAnsi="Calibri"/>
          <w:color w:val="172B4D"/>
          <w:sz w:val="22"/>
        </w:rPr>
        <w:t>Leg per onderdeel vast wanneer het klaar genoeg is voor een pull request.</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tcMar>
              <w:top w:w="100" w:type="dxa"/>
              <w:start w:w="130" w:type="dxa"/>
              <w:bottom w:w="100" w:type="dxa"/>
              <w:end w:w="130" w:type="dxa"/>
            </w:tcMar>
            <w:vAlign w:val="center"/>
            <w:shd w:fill="2E74B5"/>
          </w:tcPr>
          <w:p>
            <w:r>
              <w:rPr>
                <w:rFonts w:ascii="Calibri" w:hAnsi="Calibri"/>
                <w:b/>
                <w:color w:val="FFFFFF"/>
                <w:sz w:val="21"/>
              </w:rPr>
              <w:t>Te verdelen onderdeel</w:t>
            </w:r>
          </w:p>
        </w:tc>
        <w:tc>
          <w:tcPr>
            <w:tcW w:type="dxa" w:w="6160"/>
            <w:tcMar>
              <w:top w:w="100" w:type="dxa"/>
              <w:start w:w="130" w:type="dxa"/>
              <w:bottom w:w="100" w:type="dxa"/>
              <w:end w:w="130" w:type="dxa"/>
            </w:tcMar>
            <w:vAlign w:val="center"/>
            <w:shd w:fill="2E74B5"/>
          </w:tcPr>
          <w:p>
            <w:r>
              <w:rPr>
                <w:rFonts w:ascii="Calibri" w:hAnsi="Calibri"/>
                <w:b/>
                <w:color w:val="FFFFFF"/>
                <w:sz w:val="21"/>
              </w:rPr>
              <w:t>Voorbeelden uit het ontwerp</w:t>
            </w:r>
          </w:p>
        </w:tc>
      </w:tr>
      <w:tr>
        <w:tc>
          <w:tcPr>
            <w:tcW w:type="dxa" w:w="3200"/>
            <w:tcMar>
              <w:top w:w="100" w:type="dxa"/>
              <w:start w:w="130" w:type="dxa"/>
              <w:bottom w:w="100" w:type="dxa"/>
              <w:end w:w="130" w:type="dxa"/>
            </w:tcMar>
          </w:tcPr>
          <w:p>
            <w:r>
              <w:rPr>
                <w:rFonts w:ascii="Calibri" w:hAnsi="Calibri"/>
                <w:color w:val="172B4D"/>
                <w:sz w:val="21"/>
              </w:rPr>
              <w:t>Basis en navigatie</w:t>
            </w:r>
          </w:p>
        </w:tc>
        <w:tc>
          <w:tcPr>
            <w:tcW w:type="dxa" w:w="6160"/>
            <w:tcMar>
              <w:top w:w="100" w:type="dxa"/>
              <w:start w:w="130" w:type="dxa"/>
              <w:bottom w:w="100" w:type="dxa"/>
              <w:end w:w="130" w:type="dxa"/>
            </w:tcMar>
          </w:tcPr>
          <w:p>
            <w:r>
              <w:rPr>
                <w:rFonts w:ascii="Calibri" w:hAnsi="Calibri"/>
                <w:color w:val="172B4D"/>
                <w:sz w:val="21"/>
              </w:rPr>
              <w:t>Login, onderste navigatie, thema en herbruikbare componenten</w:t>
            </w:r>
          </w:p>
        </w:tc>
      </w:tr>
      <w:tr>
        <w:tc>
          <w:tcPr>
            <w:tcW w:type="dxa" w:w="3200"/>
            <w:tcMar>
              <w:top w:w="100" w:type="dxa"/>
              <w:start w:w="130" w:type="dxa"/>
              <w:bottom w:w="100" w:type="dxa"/>
              <w:end w:w="130" w:type="dxa"/>
            </w:tcMar>
          </w:tcPr>
          <w:p>
            <w:r>
              <w:rPr>
                <w:rFonts w:ascii="Calibri" w:hAnsi="Calibri"/>
                <w:color w:val="172B4D"/>
                <w:sz w:val="21"/>
              </w:rPr>
              <w:t>Activiteiten</w:t>
            </w:r>
          </w:p>
        </w:tc>
        <w:tc>
          <w:tcPr>
            <w:tcW w:type="dxa" w:w="6160"/>
            <w:tcMar>
              <w:top w:w="100" w:type="dxa"/>
              <w:start w:w="130" w:type="dxa"/>
              <w:bottom w:w="100" w:type="dxa"/>
              <w:end w:w="130" w:type="dxa"/>
            </w:tcMar>
          </w:tcPr>
          <w:p>
            <w:r>
              <w:rPr>
                <w:rFonts w:ascii="Calibri" w:hAnsi="Calibri"/>
                <w:color w:val="172B4D"/>
                <w:sz w:val="21"/>
              </w:rPr>
              <w:t>Home, doelen, challenges, challenge-details en 5-minuten-challenges</w:t>
            </w:r>
          </w:p>
        </w:tc>
      </w:tr>
      <w:tr>
        <w:tc>
          <w:tcPr>
            <w:tcW w:type="dxa" w:w="3200"/>
            <w:tcMar>
              <w:top w:w="100" w:type="dxa"/>
              <w:start w:w="130" w:type="dxa"/>
              <w:bottom w:w="100" w:type="dxa"/>
              <w:end w:w="130" w:type="dxa"/>
            </w:tcMar>
          </w:tcPr>
          <w:p>
            <w:r>
              <w:rPr>
                <w:rFonts w:ascii="Calibri" w:hAnsi="Calibri"/>
                <w:color w:val="172B4D"/>
                <w:sz w:val="21"/>
              </w:rPr>
              <w:t>Sociaal</w:t>
            </w:r>
          </w:p>
        </w:tc>
        <w:tc>
          <w:tcPr>
            <w:tcW w:type="dxa" w:w="6160"/>
            <w:tcMar>
              <w:top w:w="100" w:type="dxa"/>
              <w:start w:w="130" w:type="dxa"/>
              <w:bottom w:w="100" w:type="dxa"/>
              <w:end w:w="130" w:type="dxa"/>
            </w:tcMar>
          </w:tcPr>
          <w:p>
            <w:r>
              <w:rPr>
                <w:rFonts w:ascii="Calibri" w:hAnsi="Calibri"/>
                <w:color w:val="172B4D"/>
                <w:sz w:val="21"/>
              </w:rPr>
              <w:t>Vrienden, teams, verzoeken en rankings</w:t>
            </w:r>
          </w:p>
        </w:tc>
      </w:tr>
      <w:tr>
        <w:tc>
          <w:tcPr>
            <w:tcW w:type="dxa" w:w="3200"/>
            <w:tcMar>
              <w:top w:w="100" w:type="dxa"/>
              <w:start w:w="130" w:type="dxa"/>
              <w:bottom w:w="100" w:type="dxa"/>
              <w:end w:w="130" w:type="dxa"/>
            </w:tcMar>
          </w:tcPr>
          <w:p>
            <w:r>
              <w:rPr>
                <w:rFonts w:ascii="Calibri" w:hAnsi="Calibri"/>
                <w:color w:val="172B4D"/>
                <w:sz w:val="21"/>
              </w:rPr>
              <w:t>Personalisatie</w:t>
            </w:r>
          </w:p>
        </w:tc>
        <w:tc>
          <w:tcPr>
            <w:tcW w:type="dxa" w:w="6160"/>
            <w:tcMar>
              <w:top w:w="100" w:type="dxa"/>
              <w:start w:w="130" w:type="dxa"/>
              <w:bottom w:w="100" w:type="dxa"/>
              <w:end w:w="130" w:type="dxa"/>
            </w:tcMar>
          </w:tcPr>
          <w:p>
            <w:r>
              <w:rPr>
                <w:rFonts w:ascii="Calibri" w:hAnsi="Calibri"/>
                <w:color w:val="172B4D"/>
                <w:sz w:val="21"/>
              </w:rPr>
              <w:t>Character Shop en avatarselectie</w:t>
            </w:r>
          </w:p>
        </w:tc>
      </w:tr>
    </w:tbl>
    <w:p>
      <w:pPr>
        <w:pStyle w:val="Heading1"/>
        <w:keepNext/>
      </w:pPr>
      <w:r>
        <w:t>2. Waar wordt de frontend gebouwd?</w:t>
      </w:r>
    </w:p>
    <w:p>
      <w:pPr>
        <w:keepNext w:val="0"/>
        <w:spacing w:before="0" w:after="120" w:line="300" w:lineRule="auto"/>
        <w:jc w:val="left"/>
      </w:pPr>
      <w:r>
        <w:rPr>
          <w:rFonts w:ascii="Calibri" w:hAnsi="Calibri"/>
          <w:b w:val="0"/>
          <w:i w:val="0"/>
          <w:color w:val="172B4D"/>
          <w:sz w:val="22"/>
        </w:rPr>
        <w:t>De Flutter-app staat in de volgende map:</w:t>
      </w:r>
    </w:p>
    <w:p>
      <w:pPr>
        <w:keepLines/>
        <w:spacing w:before="80" w:after="160" w:line="252" w:lineRule="auto"/>
        <w:ind w:left="259" w:right="259"/>
        <w:shd w:fill="F6F8FA"/>
      </w:pPr>
      <w:r>
        <w:rPr>
          <w:rFonts w:ascii="Consolas" w:hAnsi="Consolas"/>
          <w:color w:val="24292F"/>
          <w:sz w:val="19"/>
        </w:rPr>
        <w:t>C:\Users\zakel\Laravel\SummaMove\mobile</w:t>
      </w:r>
    </w:p>
    <w:p>
      <w:pPr>
        <w:keepNext w:val="0"/>
        <w:spacing w:before="0" w:after="120" w:line="300" w:lineRule="auto"/>
        <w:jc w:val="left"/>
      </w:pPr>
      <w:r>
        <w:rPr>
          <w:rFonts w:ascii="Calibri" w:hAnsi="Calibri"/>
          <w:b w:val="0"/>
          <w:i w:val="0"/>
          <w:color w:val="172B4D"/>
          <w:sz w:val="22"/>
        </w:rPr>
        <w:t>De belangrijkste scheiding binnen het project is:</w:t>
      </w:r>
    </w:p>
    <w:p>
      <w:pPr>
        <w:keepLines/>
        <w:spacing w:before="80" w:after="160" w:line="252" w:lineRule="auto"/>
        <w:ind w:left="259" w:right="259"/>
        <w:shd w:fill="F6F8FA"/>
      </w:pPr>
      <w:r>
        <w:rPr>
          <w:rFonts w:ascii="Consolas" w:hAnsi="Consolas"/>
          <w:color w:val="24292F"/>
          <w:sz w:val="19"/>
        </w:rPr>
        <w:t>Laravel/PHP  -&gt; API, database en health-data</w:t>
      </w:r>
      <w:r>
        <w:br/>
      </w:r>
      <w:r>
        <w:rPr>
          <w:rFonts w:ascii="Consolas" w:hAnsi="Consolas"/>
          <w:color w:val="24292F"/>
          <w:sz w:val="19"/>
        </w:rPr>
        <w:t>Flutter/Dart  -&gt; schermen, knoppen, styling en navigatie</w:t>
      </w:r>
    </w:p>
    <w:tbl>
      <w:tblPr>
        <w:tblW w:type="dxa" w:w="9360"/>
        <w:jc w:val="left"/>
        <w:tblLayout w:type="fixed"/>
        <w:tblLook w:firstColumn="1" w:firstRow="1" w:lastColumn="0" w:lastRow="0" w:noHBand="0" w:noVBand="1" w:val="04A0"/>
        <w:tblInd w:w="120" w:type="dxa"/>
      </w:tblPr>
      <w:tblGrid>
        <w:gridCol w:w="9360"/>
      </w:tblGrid>
      <w:tr>
        <w:trPr>
          <w:cantSplit/>
          <w:tblHeader/>
        </w:trPr>
        <w:tc>
          <w:tcPr>
            <w:tcW w:type="dxa" w:w="9360"/>
            <w:tcMar>
              <w:top w:w="100" w:type="dxa"/>
              <w:start w:w="130" w:type="dxa"/>
              <w:bottom w:w="100" w:type="dxa"/>
              <w:end w:w="130" w:type="dxa"/>
            </w:tcMar>
            <w:vAlign w:val="center"/>
            <w:shd w:fill="E8EEF5"/>
          </w:tcPr>
          <w:p>
            <w:pPr>
              <w:spacing w:after="0" w:line="288" w:lineRule="auto"/>
            </w:pPr>
            <w:r>
              <w:rPr>
                <w:rFonts w:ascii="Calibri" w:hAnsi="Calibri"/>
                <w:b/>
                <w:color w:val="1F4D78"/>
                <w:sz w:val="22"/>
              </w:rPr>
              <w:t xml:space="preserve">Frontendregel: </w:t>
            </w:r>
            <w:r>
              <w:rPr>
                <w:rFonts w:ascii="Calibri" w:hAnsi="Calibri"/>
                <w:color w:val="172B4D"/>
                <w:sz w:val="22"/>
              </w:rPr>
              <w:t>Werk uitsluitend binnen mobile/. Pas geen Laravel-, database-, API- of health-synccode aan.</w:t>
            </w:r>
          </w:p>
        </w:tc>
      </w:tr>
    </w:tbl>
    <w:p>
      <w:pPr>
        <w:keepNext w:val="0"/>
        <w:spacing w:before="0" w:after="40" w:line="300" w:lineRule="auto"/>
        <w:jc w:val="left"/>
      </w:pPr>
      <w:r>
        <w:rPr>
          <w:rFonts w:ascii="Calibri" w:hAnsi="Calibri"/>
          <w:b w:val="0"/>
          <w:i w:val="0"/>
          <w:color w:val="172B4D"/>
          <w:sz w:val="22"/>
        </w:rPr>
      </w:r>
    </w:p>
    <w:p>
      <w:pPr>
        <w:pStyle w:val="Heading1"/>
        <w:keepNext/>
      </w:pPr>
      <w:r>
        <w:t>3. Wat zijn Flutter en Dart?</w:t>
      </w:r>
    </w:p>
    <w:p>
      <w:pPr>
        <w:keepNext w:val="0"/>
        <w:spacing w:before="0" w:after="120" w:line="300" w:lineRule="auto"/>
        <w:jc w:val="left"/>
      </w:pPr>
      <w:r>
        <w:rPr>
          <w:rFonts w:ascii="Calibri" w:hAnsi="Calibri"/>
          <w:b w:val="0"/>
          <w:i w:val="0"/>
          <w:color w:val="172B4D"/>
          <w:sz w:val="22"/>
        </w:rPr>
        <w:t>Flutter is het framework waarmee de mobiele app wordt gebouwd. Flutter gebruikt Dart als programmeertaal. Dart lijkt in opbouw op Java, C# en JavaScript.</w:t>
      </w:r>
    </w:p>
    <w:p>
      <w:pPr>
        <w:pStyle w:val="Heading2"/>
        <w:keepNext/>
      </w:pPr>
      <w:r>
        <w:t>Basiswaarden</w:t>
      </w:r>
    </w:p>
    <w:p>
      <w:pPr>
        <w:keepLines/>
        <w:spacing w:before="80" w:after="160" w:line="252" w:lineRule="auto"/>
        <w:ind w:left="259" w:right="259"/>
        <w:shd w:fill="F6F8FA"/>
      </w:pPr>
      <w:r>
        <w:rPr>
          <w:rFonts w:ascii="Consolas" w:hAnsi="Consolas"/>
          <w:color w:val="24292F"/>
          <w:sz w:val="19"/>
        </w:rPr>
        <w:t>String title = 'Challenges';</w:t>
      </w:r>
      <w:r>
        <w:br/>
      </w:r>
      <w:r>
        <w:rPr>
          <w:rFonts w:ascii="Consolas" w:hAnsi="Consolas"/>
          <w:color w:val="24292F"/>
          <w:sz w:val="19"/>
        </w:rPr>
        <w:t>int points = 150;</w:t>
      </w:r>
      <w:r>
        <w:br/>
      </w:r>
      <w:r>
        <w:rPr>
          <w:rFonts w:ascii="Consolas" w:hAnsi="Consolas"/>
          <w:color w:val="24292F"/>
          <w:sz w:val="19"/>
        </w:rPr>
        <w:t>bool completed = false;</w:t>
      </w:r>
      <w:r>
        <w:br/>
      </w:r>
      <w:r>
        <w:rPr>
          <w:rFonts w:ascii="Consolas" w:hAnsi="Consolas"/>
          <w:color w:val="24292F"/>
          <w:sz w:val="19"/>
        </w:rPr>
      </w:r>
      <w:r>
        <w:br/>
      </w:r>
      <w:r>
        <w:rPr>
          <w:rFonts w:ascii="Consolas" w:hAnsi="Consolas"/>
          <w:color w:val="24292F"/>
          <w:sz w:val="19"/>
        </w:rPr>
        <w:t>final String appName = 'SummaMove';</w:t>
      </w:r>
    </w:p>
    <w:p>
      <w:pPr>
        <w:keepNext w:val="0"/>
        <w:spacing w:before="0" w:after="120" w:line="300" w:lineRule="auto"/>
        <w:jc w:val="left"/>
      </w:pPr>
      <w:r>
        <w:rPr>
          <w:rFonts w:ascii="Calibri" w:hAnsi="Calibri"/>
          <w:b w:val="0"/>
          <w:i w:val="0"/>
          <w:color w:val="172B4D"/>
          <w:sz w:val="22"/>
        </w:rPr>
        <w:t>Gebruik final wanneer een waarde na het aanmaken niet meer verandert. Dat maakt de code voorspelbaarder.</w:t>
      </w:r>
    </w:p>
    <w:p>
      <w:pPr>
        <w:pStyle w:val="Heading2"/>
        <w:keepNext/>
      </w:pPr>
      <w:r>
        <w:t>Functies</w:t>
      </w:r>
    </w:p>
    <w:p>
      <w:pPr>
        <w:keepLines/>
        <w:spacing w:before="80" w:after="160" w:line="252" w:lineRule="auto"/>
        <w:ind w:left="259" w:right="259"/>
        <w:shd w:fill="F6F8FA"/>
      </w:pPr>
      <w:r>
        <w:rPr>
          <w:rFonts w:ascii="Consolas" w:hAnsi="Consolas"/>
          <w:color w:val="24292F"/>
          <w:sz w:val="19"/>
        </w:rPr>
        <w:t>void openChallenge() {</w:t>
      </w:r>
      <w:r>
        <w:br/>
      </w:r>
      <w:r>
        <w:rPr>
          <w:rFonts w:ascii="Consolas" w:hAnsi="Consolas"/>
          <w:color w:val="24292F"/>
          <w:sz w:val="19"/>
        </w:rPr>
        <w:t xml:space="preserve">  print('Challenge geopend');</w:t>
      </w:r>
      <w:r>
        <w:br/>
      </w:r>
      <w:r>
        <w:rPr>
          <w:rFonts w:ascii="Consolas" w:hAnsi="Consolas"/>
          <w:color w:val="24292F"/>
          <w:sz w:val="19"/>
        </w:rPr>
        <w:t>}</w:t>
      </w:r>
      <w:r>
        <w:br/>
      </w:r>
      <w:r>
        <w:rPr>
          <w:rFonts w:ascii="Consolas" w:hAnsi="Consolas"/>
          <w:color w:val="24292F"/>
          <w:sz w:val="19"/>
        </w:rPr>
      </w:r>
      <w:r>
        <w:br/>
      </w:r>
      <w:r>
        <w:rPr>
          <w:rFonts w:ascii="Consolas" w:hAnsi="Consolas"/>
          <w:color w:val="24292F"/>
          <w:sz w:val="19"/>
        </w:rPr>
        <w:t>Future&lt;void&gt; loadChallenges() async {</w:t>
      </w:r>
      <w:r>
        <w:br/>
      </w:r>
      <w:r>
        <w:rPr>
          <w:rFonts w:ascii="Consolas" w:hAnsi="Consolas"/>
          <w:color w:val="24292F"/>
          <w:sz w:val="19"/>
        </w:rPr>
        <w:t xml:space="preserve">  // De API-koppeling wordt later toegevoegd.</w:t>
      </w:r>
      <w:r>
        <w:br/>
      </w:r>
      <w:r>
        <w:rPr>
          <w:rFonts w:ascii="Consolas" w:hAnsi="Consolas"/>
          <w:color w:val="24292F"/>
          <w:sz w:val="19"/>
        </w:rPr>
        <w:t>}</w:t>
      </w:r>
    </w:p>
    <w:p>
      <w:pPr>
        <w:pStyle w:val="Heading1"/>
        <w:keepNext/>
      </w:pPr>
      <w:r>
        <w:t>4. In Flutter is alles een widget</w:t>
      </w:r>
    </w:p>
    <w:p>
      <w:pPr>
        <w:keepNext w:val="0"/>
        <w:spacing w:before="0" w:after="120" w:line="300" w:lineRule="auto"/>
        <w:jc w:val="left"/>
      </w:pPr>
      <w:r>
        <w:rPr>
          <w:rFonts w:ascii="Calibri" w:hAnsi="Calibri"/>
          <w:b w:val="0"/>
          <w:i w:val="0"/>
          <w:color w:val="172B4D"/>
          <w:sz w:val="22"/>
        </w:rPr>
        <w:t>Een pagina, tekst, knop, afbeelding, rij en kolom zijn allemaal widgets. Widgets worden gecombineerd om een volledig scherm op te bouwen.</w:t>
      </w:r>
    </w:p>
    <w:p>
      <w:pPr>
        <w:keepLines/>
        <w:spacing w:before="80" w:after="160" w:line="252" w:lineRule="auto"/>
        <w:ind w:left="259" w:right="259"/>
        <w:shd w:fill="F6F8FA"/>
      </w:pPr>
      <w:r>
        <w:rPr>
          <w:rFonts w:ascii="Consolas" w:hAnsi="Consolas"/>
          <w:color w:val="24292F"/>
          <w:sz w:val="19"/>
        </w:rPr>
        <w:t>import 'package:flutter/material.dart';</w:t>
      </w:r>
      <w:r>
        <w:br/>
      </w:r>
      <w:r>
        <w:rPr>
          <w:rFonts w:ascii="Consolas" w:hAnsi="Consolas"/>
          <w:color w:val="24292F"/>
          <w:sz w:val="19"/>
        </w:rPr>
      </w:r>
      <w:r>
        <w:br/>
      </w:r>
      <w:r>
        <w:rPr>
          <w:rFonts w:ascii="Consolas" w:hAnsi="Consolas"/>
          <w:color w:val="24292F"/>
          <w:sz w:val="19"/>
        </w:rPr>
        <w:t>class ChallengesPage extends StatelessWidget {</w:t>
      </w:r>
      <w:r>
        <w:br/>
      </w:r>
      <w:r>
        <w:rPr>
          <w:rFonts w:ascii="Consolas" w:hAnsi="Consolas"/>
          <w:color w:val="24292F"/>
          <w:sz w:val="19"/>
        </w:rPr>
        <w:t xml:space="preserve">  const ChallengesPage({super.key});</w:t>
      </w:r>
      <w:r>
        <w:br/>
      </w:r>
      <w:r>
        <w:rPr>
          <w:rFonts w:ascii="Consolas" w:hAnsi="Consolas"/>
          <w:color w:val="24292F"/>
          <w:sz w:val="19"/>
        </w:rPr>
      </w:r>
      <w:r>
        <w:br/>
      </w:r>
      <w:r>
        <w:rPr>
          <w:rFonts w:ascii="Consolas" w:hAnsi="Consolas"/>
          <w:color w:val="24292F"/>
          <w:sz w:val="19"/>
        </w:rPr>
        <w:t xml:space="preserve">  @override</w:t>
      </w:r>
      <w:r>
        <w:br/>
      </w:r>
      <w:r>
        <w:rPr>
          <w:rFonts w:ascii="Consolas" w:hAnsi="Consolas"/>
          <w:color w:val="24292F"/>
          <w:sz w:val="19"/>
        </w:rPr>
        <w:t xml:space="preserve">  Widget build(BuildContext context) {</w:t>
      </w:r>
      <w:r>
        <w:br/>
      </w:r>
      <w:r>
        <w:rPr>
          <w:rFonts w:ascii="Consolas" w:hAnsi="Consolas"/>
          <w:color w:val="24292F"/>
          <w:sz w:val="19"/>
        </w:rPr>
        <w:t xml:space="preserve">    return Scaffold(</w:t>
      </w:r>
      <w:r>
        <w:br/>
      </w:r>
      <w:r>
        <w:rPr>
          <w:rFonts w:ascii="Consolas" w:hAnsi="Consolas"/>
          <w:color w:val="24292F"/>
          <w:sz w:val="19"/>
        </w:rPr>
        <w:t xml:space="preserve">      appBar: AppBar(title: const Text('Challenges')),</w:t>
      </w:r>
      <w:r>
        <w:br/>
      </w:r>
      <w:r>
        <w:rPr>
          <w:rFonts w:ascii="Consolas" w:hAnsi="Consolas"/>
          <w:color w:val="24292F"/>
          <w:sz w:val="19"/>
        </w:rPr>
        <w:t xml:space="preserve">      body: const Center(</w:t>
      </w:r>
      <w:r>
        <w:br/>
      </w:r>
      <w:r>
        <w:rPr>
          <w:rFonts w:ascii="Consolas" w:hAnsi="Consolas"/>
          <w:color w:val="24292F"/>
          <w:sz w:val="19"/>
        </w:rPr>
        <w:t xml:space="preserve">        child: Text('Hier komen de challenges'),</w:t>
      </w:r>
      <w:r>
        <w:br/>
      </w:r>
      <w:r>
        <w:rPr>
          <w:rFonts w:ascii="Consolas" w:hAnsi="Consolas"/>
          <w:color w:val="24292F"/>
          <w:sz w:val="19"/>
        </w:rPr>
        <w:t xml:space="preserve">      ),</w:t>
      </w:r>
      <w:r>
        <w:br/>
      </w:r>
      <w:r>
        <w:rPr>
          <w:rFonts w:ascii="Consolas" w:hAnsi="Consolas"/>
          <w:color w:val="24292F"/>
          <w:sz w:val="19"/>
        </w:rPr>
        <w:t xml:space="preserve">    );</w:t>
      </w:r>
      <w:r>
        <w:br/>
      </w:r>
      <w:r>
        <w:rPr>
          <w:rFonts w:ascii="Consolas" w:hAnsi="Consolas"/>
          <w:color w:val="24292F"/>
          <w:sz w:val="19"/>
        </w:rPr>
        <w:t xml:space="preserve">  }</w:t>
      </w:r>
      <w:r>
        <w:br/>
      </w:r>
      <w:r>
        <w:rPr>
          <w:rFonts w:ascii="Consolas" w:hAnsi="Consolas"/>
          <w:color w:val="24292F"/>
          <w:sz w:val="19"/>
        </w:rPr>
        <w:t>}</w:t>
      </w:r>
    </w:p>
    <w:p>
      <w:pPr>
        <w:pStyle w:val="ListBullet"/>
        <w:spacing w:after="80" w:line="300" w:lineRule="auto"/>
        <w:ind w:left="540" w:hanging="271"/>
      </w:pPr>
      <w:r>
        <w:rPr>
          <w:rFonts w:ascii="Calibri" w:hAnsi="Calibri"/>
          <w:color w:val="172B4D"/>
          <w:sz w:val="22"/>
        </w:rPr>
        <w:t>StatelessWidget: gebruik wanneer de widget zelf geen veranderende gegevens beheert.</w:t>
      </w:r>
    </w:p>
    <w:p>
      <w:pPr>
        <w:pStyle w:val="ListBullet"/>
        <w:spacing w:after="80" w:line="300" w:lineRule="auto"/>
        <w:ind w:left="540" w:hanging="271"/>
      </w:pPr>
      <w:r>
        <w:rPr>
          <w:rFonts w:ascii="Calibri" w:hAnsi="Calibri"/>
          <w:color w:val="172B4D"/>
          <w:sz w:val="22"/>
        </w:rPr>
        <w:t>StatefulWidget: gebruik wanneer gegevens op het scherm tijdens gebruik veranderen.</w:t>
      </w:r>
    </w:p>
    <w:p>
      <w:pPr>
        <w:pStyle w:val="ListBullet"/>
        <w:spacing w:after="80" w:line="300" w:lineRule="auto"/>
        <w:ind w:left="540" w:hanging="271"/>
      </w:pPr>
      <w:r>
        <w:rPr>
          <w:rFonts w:ascii="Calibri" w:hAnsi="Calibri"/>
          <w:color w:val="172B4D"/>
          <w:sz w:val="22"/>
        </w:rPr>
        <w:t>build(): beschrijft welke widgets Flutter op het scherm moet tonen.</w:t>
      </w:r>
    </w:p>
    <w:p>
      <w:pPr>
        <w:pStyle w:val="ListBullet"/>
        <w:spacing w:after="80" w:line="300" w:lineRule="auto"/>
        <w:ind w:left="540" w:hanging="271"/>
      </w:pPr>
      <w:r>
        <w:rPr>
          <w:rFonts w:ascii="Calibri" w:hAnsi="Calibri"/>
          <w:color w:val="172B4D"/>
          <w:sz w:val="22"/>
        </w:rPr>
        <w:t>Scaffold: levert de basisindeling van een pagina.</w:t>
      </w:r>
    </w:p>
    <w:p>
      <w:pPr>
        <w:pStyle w:val="ListBullet"/>
        <w:spacing w:after="80" w:line="300" w:lineRule="auto"/>
        <w:ind w:left="540" w:hanging="271"/>
      </w:pPr>
      <w:r>
        <w:rPr>
          <w:rFonts w:ascii="Calibri" w:hAnsi="Calibri"/>
          <w:color w:val="172B4D"/>
          <w:sz w:val="22"/>
        </w:rPr>
        <w:t>Column en Row: plaatsen widgets onder elkaar of naast elkaar.</w:t>
      </w:r>
    </w:p>
    <w:p>
      <w:pPr>
        <w:pStyle w:val="Heading1"/>
        <w:keepNext/>
      </w:pPr>
      <w:r>
        <w:t>5. Mappen en bestanden</w:t>
      </w:r>
    </w:p>
    <w:p>
      <w:pPr>
        <w:keepNext w:val="0"/>
        <w:spacing w:before="0" w:after="120" w:line="300" w:lineRule="auto"/>
        <w:jc w:val="left"/>
      </w:pPr>
      <w:r>
        <w:rPr>
          <w:rFonts w:ascii="Calibri" w:hAnsi="Calibri"/>
          <w:b w:val="0"/>
          <w:i w:val="0"/>
          <w:color w:val="172B4D"/>
          <w:sz w:val="22"/>
        </w:rPr>
        <w:t>Maak ieder scherm als een losse Dart-file. Gebruik duidelijke Engelse namen met kleine letters en underscores.</w:t>
      </w:r>
    </w:p>
    <w:p>
      <w:pPr>
        <w:keepLines/>
        <w:spacing w:before="80" w:after="160" w:line="252" w:lineRule="auto"/>
        <w:ind w:left="259" w:right="259"/>
        <w:shd w:fill="F6F8FA"/>
      </w:pPr>
      <w:r>
        <w:rPr>
          <w:rFonts w:ascii="Consolas" w:hAnsi="Consolas"/>
          <w:color w:val="24292F"/>
          <w:sz w:val="19"/>
        </w:rPr>
        <w:t>mobile/lib/</w:t>
      </w:r>
      <w:r>
        <w:br/>
      </w:r>
      <w:r>
        <w:rPr>
          <w:rFonts w:ascii="Consolas" w:hAnsi="Consolas"/>
          <w:color w:val="24292F"/>
          <w:sz w:val="19"/>
        </w:rPr>
        <w:t>|-- main.dart</w:t>
      </w:r>
      <w:r>
        <w:br/>
      </w:r>
      <w:r>
        <w:rPr>
          <w:rFonts w:ascii="Consolas" w:hAnsi="Consolas"/>
          <w:color w:val="24292F"/>
          <w:sz w:val="19"/>
        </w:rPr>
        <w:t>|-- app.dart</w:t>
      </w:r>
      <w:r>
        <w:br/>
      </w:r>
      <w:r>
        <w:rPr>
          <w:rFonts w:ascii="Consolas" w:hAnsi="Consolas"/>
          <w:color w:val="24292F"/>
          <w:sz w:val="19"/>
        </w:rPr>
        <w:t>|-- core/</w:t>
      </w:r>
      <w:r>
        <w:br/>
      </w:r>
      <w:r>
        <w:rPr>
          <w:rFonts w:ascii="Consolas" w:hAnsi="Consolas"/>
          <w:color w:val="24292F"/>
          <w:sz w:val="19"/>
        </w:rPr>
        <w:t>|   |-- router.dart</w:t>
      </w:r>
      <w:r>
        <w:br/>
      </w:r>
      <w:r>
        <w:rPr>
          <w:rFonts w:ascii="Consolas" w:hAnsi="Consolas"/>
          <w:color w:val="24292F"/>
          <w:sz w:val="19"/>
        </w:rPr>
        <w:t>|   `-- theme.dart</w:t>
      </w:r>
      <w:r>
        <w:br/>
      </w:r>
      <w:r>
        <w:rPr>
          <w:rFonts w:ascii="Consolas" w:hAnsi="Consolas"/>
          <w:color w:val="24292F"/>
          <w:sz w:val="19"/>
        </w:rPr>
        <w:t>|-- shared/widgets/</w:t>
      </w:r>
      <w:r>
        <w:br/>
      </w:r>
      <w:r>
        <w:rPr>
          <w:rFonts w:ascii="Consolas" w:hAnsi="Consolas"/>
          <w:color w:val="24292F"/>
          <w:sz w:val="19"/>
        </w:rPr>
        <w:t>`-- features/</w:t>
      </w:r>
      <w:r>
        <w:br/>
      </w:r>
      <w:r>
        <w:rPr>
          <w:rFonts w:ascii="Consolas" w:hAnsi="Consolas"/>
          <w:color w:val="24292F"/>
          <w:sz w:val="19"/>
        </w:rPr>
        <w:t xml:space="preserve">    |-- home/presentation/home_page.dart</w:t>
      </w:r>
      <w:r>
        <w:br/>
      </w:r>
      <w:r>
        <w:rPr>
          <w:rFonts w:ascii="Consolas" w:hAnsi="Consolas"/>
          <w:color w:val="24292F"/>
          <w:sz w:val="19"/>
        </w:rPr>
        <w:t xml:space="preserve">    |-- challenges/presentation/challenges_page.dart</w:t>
      </w:r>
      <w:r>
        <w:br/>
      </w:r>
      <w:r>
        <w:rPr>
          <w:rFonts w:ascii="Consolas" w:hAnsi="Consolas"/>
          <w:color w:val="24292F"/>
          <w:sz w:val="19"/>
        </w:rPr>
        <w:t xml:space="preserve">    |-- friends/presentation/friends_page.dart</w:t>
      </w:r>
      <w:r>
        <w:br/>
      </w:r>
      <w:r>
        <w:rPr>
          <w:rFonts w:ascii="Consolas" w:hAnsi="Consolas"/>
          <w:color w:val="24292F"/>
          <w:sz w:val="19"/>
        </w:rPr>
        <w:t xml:space="preserve">    |-- ranking/presentation/ranking_page.dart</w:t>
      </w:r>
      <w:r>
        <w:br/>
      </w:r>
      <w:r>
        <w:rPr>
          <w:rFonts w:ascii="Consolas" w:hAnsi="Consolas"/>
          <w:color w:val="24292F"/>
          <w:sz w:val="19"/>
        </w:rPr>
        <w:t xml:space="preserve">    `-- shop/presentation/shop_page.dart</w:t>
      </w:r>
    </w:p>
    <w:p>
      <w:pPr>
        <w:keepNext w:val="0"/>
        <w:spacing w:before="0" w:after="120" w:line="300" w:lineRule="auto"/>
        <w:jc w:val="left"/>
      </w:pPr>
      <w:r>
        <w:rPr>
          <w:rFonts w:ascii="Calibri" w:hAnsi="Calibri"/>
          <w:b w:val="0"/>
          <w:i w:val="0"/>
          <w:color w:val="172B4D"/>
          <w:sz w:val="22"/>
        </w:rPr>
        <w:t>Plaats een nieuwe pagina in:</w:t>
      </w:r>
    </w:p>
    <w:p>
      <w:pPr>
        <w:keepLines/>
        <w:spacing w:before="80" w:after="160" w:line="252" w:lineRule="auto"/>
        <w:ind w:left="259" w:right="259"/>
        <w:shd w:fill="F6F8FA"/>
      </w:pPr>
      <w:r>
        <w:rPr>
          <w:rFonts w:ascii="Consolas" w:hAnsi="Consolas"/>
          <w:color w:val="24292F"/>
          <w:sz w:val="19"/>
        </w:rPr>
        <w:t>mobile/lib/features/&lt;onderdeel&gt;/presentation/</w:t>
      </w:r>
    </w:p>
    <w:p>
      <w:pPr>
        <w:keepNext w:val="0"/>
        <w:spacing w:before="0" w:after="120" w:line="300" w:lineRule="auto"/>
        <w:jc w:val="left"/>
      </w:pPr>
      <w:r>
        <w:rPr>
          <w:rFonts w:ascii="Calibri" w:hAnsi="Calibri"/>
          <w:b w:val="0"/>
          <w:i w:val="0"/>
          <w:color w:val="172B4D"/>
          <w:sz w:val="22"/>
        </w:rPr>
        <w:t>Plaats onderdelen die op meerdere pagina's gebruikt worden in:</w:t>
      </w:r>
    </w:p>
    <w:p>
      <w:pPr>
        <w:keepLines/>
        <w:spacing w:before="80" w:after="160" w:line="252" w:lineRule="auto"/>
        <w:ind w:left="259" w:right="259"/>
        <w:shd w:fill="F6F8FA"/>
      </w:pPr>
      <w:r>
        <w:rPr>
          <w:rFonts w:ascii="Consolas" w:hAnsi="Consolas"/>
          <w:color w:val="24292F"/>
          <w:sz w:val="19"/>
        </w:rPr>
        <w:t>mobile/lib/shared/widgets/</w:t>
      </w:r>
    </w:p>
    <w:p>
      <w:pPr>
        <w:pStyle w:val="Heading2"/>
        <w:keepNext/>
      </w:pPr>
      <w:r>
        <w:t>Gedeelde bestanden</w:t>
      </w:r>
    </w:p>
    <w:p>
      <w:pPr>
        <w:keepNext w:val="0"/>
        <w:spacing w:before="0" w:after="120" w:line="300" w:lineRule="auto"/>
        <w:jc w:val="left"/>
      </w:pPr>
      <w:r>
        <w:rPr>
          <w:rFonts w:ascii="Calibri" w:hAnsi="Calibri"/>
          <w:b w:val="0"/>
          <w:i w:val="0"/>
          <w:color w:val="172B4D"/>
          <w:sz w:val="22"/>
        </w:rPr>
        <w:t>Deze bestanden veroorzaken snel merge-conflicten. Spreek vooraf af wie ze beheert en overleg voordat iemand anders ze aanpast:</w:t>
      </w:r>
    </w:p>
    <w:p>
      <w:pPr>
        <w:pStyle w:val="ListBullet"/>
        <w:spacing w:after="80" w:line="300" w:lineRule="auto"/>
        <w:ind w:left="540" w:hanging="271"/>
      </w:pPr>
      <w:r>
        <w:rPr>
          <w:rFonts w:ascii="Calibri" w:hAnsi="Calibri"/>
          <w:color w:val="172B4D"/>
          <w:sz w:val="22"/>
        </w:rPr>
        <w:t>mobile/lib/main.dart</w:t>
      </w:r>
    </w:p>
    <w:p>
      <w:pPr>
        <w:pStyle w:val="ListBullet"/>
        <w:spacing w:after="80" w:line="300" w:lineRule="auto"/>
        <w:ind w:left="540" w:hanging="271"/>
      </w:pPr>
      <w:r>
        <w:rPr>
          <w:rFonts w:ascii="Calibri" w:hAnsi="Calibri"/>
          <w:color w:val="172B4D"/>
          <w:sz w:val="22"/>
        </w:rPr>
        <w:t>mobile/lib/app.dart</w:t>
      </w:r>
    </w:p>
    <w:p>
      <w:pPr>
        <w:pStyle w:val="ListBullet"/>
        <w:spacing w:after="80" w:line="300" w:lineRule="auto"/>
        <w:ind w:left="540" w:hanging="271"/>
      </w:pPr>
      <w:r>
        <w:rPr>
          <w:rFonts w:ascii="Calibri" w:hAnsi="Calibri"/>
          <w:color w:val="172B4D"/>
          <w:sz w:val="22"/>
        </w:rPr>
        <w:t>mobile/lib/core/router.dart</w:t>
      </w:r>
    </w:p>
    <w:p>
      <w:pPr>
        <w:pStyle w:val="ListBullet"/>
        <w:spacing w:after="80" w:line="300" w:lineRule="auto"/>
        <w:ind w:left="540" w:hanging="271"/>
      </w:pPr>
      <w:r>
        <w:rPr>
          <w:rFonts w:ascii="Calibri" w:hAnsi="Calibri"/>
          <w:color w:val="172B4D"/>
          <w:sz w:val="22"/>
        </w:rPr>
        <w:t>mobile/lib/core/theme.dart</w:t>
      </w:r>
    </w:p>
    <w:p>
      <w:pPr>
        <w:pStyle w:val="ListBullet"/>
        <w:spacing w:after="80" w:line="300" w:lineRule="auto"/>
        <w:ind w:left="540" w:hanging="271"/>
      </w:pPr>
      <w:r>
        <w:rPr>
          <w:rFonts w:ascii="Calibri" w:hAnsi="Calibri"/>
          <w:color w:val="172B4D"/>
          <w:sz w:val="22"/>
        </w:rPr>
        <w:t>mobile/pubspec.yaml</w:t>
      </w:r>
    </w:p>
    <w:p>
      <w:pPr>
        <w:pStyle w:val="Heading1"/>
        <w:keepNext/>
      </w:pPr>
      <w:r>
        <w:t>6. Herbruikbare widgets maken</w:t>
      </w:r>
    </w:p>
    <w:p>
      <w:pPr>
        <w:keepNext w:val="0"/>
        <w:spacing w:before="0" w:after="120" w:line="300" w:lineRule="auto"/>
        <w:jc w:val="left"/>
      </w:pPr>
      <w:r>
        <w:rPr>
          <w:rFonts w:ascii="Calibri" w:hAnsi="Calibri"/>
          <w:b w:val="0"/>
          <w:i w:val="0"/>
          <w:color w:val="172B4D"/>
          <w:sz w:val="22"/>
        </w:rPr>
        <w:t>Wanneer hetzelfde ontwerp meerdere keren voorkomt, maak je er een herbruikbare widget van. Geef gegevens en acties via parameters door.</w:t>
      </w:r>
    </w:p>
    <w:p>
      <w:pPr>
        <w:keepLines/>
        <w:spacing w:before="80" w:after="160" w:line="252" w:lineRule="auto"/>
        <w:ind w:left="259" w:right="259"/>
        <w:shd w:fill="F6F8FA"/>
      </w:pPr>
      <w:r>
        <w:rPr>
          <w:rFonts w:ascii="Consolas" w:hAnsi="Consolas"/>
          <w:color w:val="24292F"/>
          <w:sz w:val="19"/>
        </w:rPr>
        <w:t>class ChallengeCard extends StatelessWidget {</w:t>
      </w:r>
      <w:r>
        <w:br/>
      </w:r>
      <w:r>
        <w:rPr>
          <w:rFonts w:ascii="Consolas" w:hAnsi="Consolas"/>
          <w:color w:val="24292F"/>
          <w:sz w:val="19"/>
        </w:rPr>
        <w:t xml:space="preserve">  const ChallengeCard({</w:t>
      </w:r>
      <w:r>
        <w:br/>
      </w:r>
      <w:r>
        <w:rPr>
          <w:rFonts w:ascii="Consolas" w:hAnsi="Consolas"/>
          <w:color w:val="24292F"/>
          <w:sz w:val="19"/>
        </w:rPr>
        <w:t xml:space="preserve">    required this.title,</w:t>
      </w:r>
      <w:r>
        <w:br/>
      </w:r>
      <w:r>
        <w:rPr>
          <w:rFonts w:ascii="Consolas" w:hAnsi="Consolas"/>
          <w:color w:val="24292F"/>
          <w:sz w:val="19"/>
        </w:rPr>
        <w:t xml:space="preserve">    required this.points,</w:t>
      </w:r>
      <w:r>
        <w:br/>
      </w:r>
      <w:r>
        <w:rPr>
          <w:rFonts w:ascii="Consolas" w:hAnsi="Consolas"/>
          <w:color w:val="24292F"/>
          <w:sz w:val="19"/>
        </w:rPr>
        <w:t xml:space="preserve">    required this.onPressed,</w:t>
      </w:r>
      <w:r>
        <w:br/>
      </w:r>
      <w:r>
        <w:rPr>
          <w:rFonts w:ascii="Consolas" w:hAnsi="Consolas"/>
          <w:color w:val="24292F"/>
          <w:sz w:val="19"/>
        </w:rPr>
        <w:t xml:space="preserve">    super.key,</w:t>
      </w:r>
      <w:r>
        <w:br/>
      </w:r>
      <w:r>
        <w:rPr>
          <w:rFonts w:ascii="Consolas" w:hAnsi="Consolas"/>
          <w:color w:val="24292F"/>
          <w:sz w:val="19"/>
        </w:rPr>
        <w:t xml:space="preserve">  });</w:t>
      </w:r>
      <w:r>
        <w:br/>
      </w:r>
      <w:r>
        <w:rPr>
          <w:rFonts w:ascii="Consolas" w:hAnsi="Consolas"/>
          <w:color w:val="24292F"/>
          <w:sz w:val="19"/>
        </w:rPr>
      </w:r>
      <w:r>
        <w:br/>
      </w:r>
      <w:r>
        <w:rPr>
          <w:rFonts w:ascii="Consolas" w:hAnsi="Consolas"/>
          <w:color w:val="24292F"/>
          <w:sz w:val="19"/>
        </w:rPr>
        <w:t xml:space="preserve">  final String title;</w:t>
      </w:r>
      <w:r>
        <w:br/>
      </w:r>
      <w:r>
        <w:rPr>
          <w:rFonts w:ascii="Consolas" w:hAnsi="Consolas"/>
          <w:color w:val="24292F"/>
          <w:sz w:val="19"/>
        </w:rPr>
        <w:t xml:space="preserve">  final int points;</w:t>
      </w:r>
      <w:r>
        <w:br/>
      </w:r>
      <w:r>
        <w:rPr>
          <w:rFonts w:ascii="Consolas" w:hAnsi="Consolas"/>
          <w:color w:val="24292F"/>
          <w:sz w:val="19"/>
        </w:rPr>
        <w:t xml:space="preserve">  final VoidCallback onPressed;</w:t>
      </w:r>
      <w:r>
        <w:br/>
      </w:r>
      <w:r>
        <w:rPr>
          <w:rFonts w:ascii="Consolas" w:hAnsi="Consolas"/>
          <w:color w:val="24292F"/>
          <w:sz w:val="19"/>
        </w:rPr>
      </w:r>
      <w:r>
        <w:br/>
      </w:r>
      <w:r>
        <w:rPr>
          <w:rFonts w:ascii="Consolas" w:hAnsi="Consolas"/>
          <w:color w:val="24292F"/>
          <w:sz w:val="19"/>
        </w:rPr>
        <w:t xml:space="preserve">  @override</w:t>
      </w:r>
      <w:r>
        <w:br/>
      </w:r>
      <w:r>
        <w:rPr>
          <w:rFonts w:ascii="Consolas" w:hAnsi="Consolas"/>
          <w:color w:val="24292F"/>
          <w:sz w:val="19"/>
        </w:rPr>
        <w:t xml:space="preserve">  Widget build(BuildContext context) {</w:t>
      </w:r>
      <w:r>
        <w:br/>
      </w:r>
      <w:r>
        <w:rPr>
          <w:rFonts w:ascii="Consolas" w:hAnsi="Consolas"/>
          <w:color w:val="24292F"/>
          <w:sz w:val="19"/>
        </w:rPr>
        <w:t xml:space="preserve">    return Card(</w:t>
      </w:r>
      <w:r>
        <w:br/>
      </w:r>
      <w:r>
        <w:rPr>
          <w:rFonts w:ascii="Consolas" w:hAnsi="Consolas"/>
          <w:color w:val="24292F"/>
          <w:sz w:val="19"/>
        </w:rPr>
        <w:t xml:space="preserve">      child: ListTile(</w:t>
      </w:r>
      <w:r>
        <w:br/>
      </w:r>
      <w:r>
        <w:rPr>
          <w:rFonts w:ascii="Consolas" w:hAnsi="Consolas"/>
          <w:color w:val="24292F"/>
          <w:sz w:val="19"/>
        </w:rPr>
        <w:t xml:space="preserve">        title: Text(title),</w:t>
      </w:r>
      <w:r>
        <w:br/>
      </w:r>
      <w:r>
        <w:rPr>
          <w:rFonts w:ascii="Consolas" w:hAnsi="Consolas"/>
          <w:color w:val="24292F"/>
          <w:sz w:val="19"/>
        </w:rPr>
        <w:t xml:space="preserve">        subtitle: Text('$points punten'),</w:t>
      </w:r>
      <w:r>
        <w:br/>
      </w:r>
      <w:r>
        <w:rPr>
          <w:rFonts w:ascii="Consolas" w:hAnsi="Consolas"/>
          <w:color w:val="24292F"/>
          <w:sz w:val="19"/>
        </w:rPr>
        <w:t xml:space="preserve">        onTap: onPressed,</w:t>
      </w:r>
      <w:r>
        <w:br/>
      </w:r>
      <w:r>
        <w:rPr>
          <w:rFonts w:ascii="Consolas" w:hAnsi="Consolas"/>
          <w:color w:val="24292F"/>
          <w:sz w:val="19"/>
        </w:rPr>
        <w:t xml:space="preserve">      ),</w:t>
      </w:r>
      <w:r>
        <w:br/>
      </w:r>
      <w:r>
        <w:rPr>
          <w:rFonts w:ascii="Consolas" w:hAnsi="Consolas"/>
          <w:color w:val="24292F"/>
          <w:sz w:val="19"/>
        </w:rPr>
        <w:t xml:space="preserve">    );</w:t>
      </w:r>
      <w:r>
        <w:br/>
      </w:r>
      <w:r>
        <w:rPr>
          <w:rFonts w:ascii="Consolas" w:hAnsi="Consolas"/>
          <w:color w:val="24292F"/>
          <w:sz w:val="19"/>
        </w:rPr>
        <w:t xml:space="preserve">  }</w:t>
      </w:r>
      <w:r>
        <w:br/>
      </w:r>
      <w:r>
        <w:rPr>
          <w:rFonts w:ascii="Consolas" w:hAnsi="Consolas"/>
          <w:color w:val="24292F"/>
          <w:sz w:val="19"/>
        </w:rPr>
        <w:t>}</w:t>
      </w:r>
    </w:p>
    <w:p>
      <w:pPr>
        <w:keepNext w:val="0"/>
        <w:spacing w:before="0" w:after="120" w:line="300" w:lineRule="auto"/>
        <w:jc w:val="left"/>
      </w:pPr>
      <w:r>
        <w:rPr>
          <w:rFonts w:ascii="Calibri" w:hAnsi="Calibri"/>
          <w:b w:val="0"/>
          <w:i w:val="0"/>
          <w:color w:val="172B4D"/>
          <w:sz w:val="22"/>
        </w:rPr>
        <w:t>De widget kan daarna op meerdere pagina's worden gebruikt:</w:t>
      </w:r>
    </w:p>
    <w:p>
      <w:pPr>
        <w:keepLines/>
        <w:spacing w:before="80" w:after="160" w:line="252" w:lineRule="auto"/>
        <w:ind w:left="259" w:right="259"/>
        <w:shd w:fill="F6F8FA"/>
      </w:pPr>
      <w:r>
        <w:rPr>
          <w:rFonts w:ascii="Consolas" w:hAnsi="Consolas"/>
          <w:color w:val="24292F"/>
          <w:sz w:val="19"/>
        </w:rPr>
        <w:t>ChallengeCard(</w:t>
      </w:r>
      <w:r>
        <w:br/>
      </w:r>
      <w:r>
        <w:rPr>
          <w:rFonts w:ascii="Consolas" w:hAnsi="Consolas"/>
          <w:color w:val="24292F"/>
          <w:sz w:val="19"/>
        </w:rPr>
        <w:t xml:space="preserve">  title: 'Trap meester',</w:t>
      </w:r>
      <w:r>
        <w:br/>
      </w:r>
      <w:r>
        <w:rPr>
          <w:rFonts w:ascii="Consolas" w:hAnsi="Consolas"/>
          <w:color w:val="24292F"/>
          <w:sz w:val="19"/>
        </w:rPr>
        <w:t xml:space="preserve">  points: 150,</w:t>
      </w:r>
      <w:r>
        <w:br/>
      </w:r>
      <w:r>
        <w:rPr>
          <w:rFonts w:ascii="Consolas" w:hAnsi="Consolas"/>
          <w:color w:val="24292F"/>
          <w:sz w:val="19"/>
        </w:rPr>
        <w:t xml:space="preserve">  onPressed: () {</w:t>
      </w:r>
      <w:r>
        <w:br/>
      </w:r>
      <w:r>
        <w:rPr>
          <w:rFonts w:ascii="Consolas" w:hAnsi="Consolas"/>
          <w:color w:val="24292F"/>
          <w:sz w:val="19"/>
        </w:rPr>
        <w:t xml:space="preserve">    print('Open challenge');</w:t>
      </w:r>
      <w:r>
        <w:br/>
      </w:r>
      <w:r>
        <w:rPr>
          <w:rFonts w:ascii="Consolas" w:hAnsi="Consolas"/>
          <w:color w:val="24292F"/>
          <w:sz w:val="19"/>
        </w:rPr>
        <w:t xml:space="preserve">  },</w:t>
      </w:r>
      <w:r>
        <w:br/>
      </w:r>
      <w:r>
        <w:rPr>
          <w:rFonts w:ascii="Consolas" w:hAnsi="Consolas"/>
          <w:color w:val="24292F"/>
          <w:sz w:val="19"/>
        </w:rPr>
        <w:t>)</w:t>
      </w:r>
    </w:p>
    <w:p>
      <w:pPr>
        <w:pStyle w:val="Heading1"/>
        <w:keepNext/>
      </w:pPr>
      <w:r>
        <w:t>7. Werken met tijdelijke mockdata</w:t>
      </w:r>
    </w:p>
    <w:p>
      <w:pPr>
        <w:keepNext w:val="0"/>
        <w:spacing w:before="0" w:after="120" w:line="300" w:lineRule="auto"/>
        <w:jc w:val="left"/>
      </w:pPr>
      <w:r>
        <w:rPr>
          <w:rFonts w:ascii="Calibri" w:hAnsi="Calibri"/>
          <w:b w:val="0"/>
          <w:i w:val="0"/>
          <w:color w:val="172B4D"/>
          <w:sz w:val="22"/>
        </w:rPr>
        <w:t>De echte API wordt later aangesloten. Bouw de schermen voorlopig met lokale voorbeeldgegevens. Verzin geen permanente opslag en wijzig geen backendcode.</w:t>
      </w:r>
    </w:p>
    <w:p>
      <w:pPr>
        <w:keepLines/>
        <w:spacing w:before="80" w:after="160" w:line="252" w:lineRule="auto"/>
        <w:ind w:left="259" w:right="259"/>
        <w:shd w:fill="F6F8FA"/>
      </w:pPr>
      <w:r>
        <w:rPr>
          <w:rFonts w:ascii="Consolas" w:hAnsi="Consolas"/>
          <w:color w:val="24292F"/>
          <w:sz w:val="19"/>
        </w:rPr>
        <w:t>final challenges = [</w:t>
      </w:r>
      <w:r>
        <w:br/>
      </w:r>
      <w:r>
        <w:rPr>
          <w:rFonts w:ascii="Consolas" w:hAnsi="Consolas"/>
          <w:color w:val="24292F"/>
          <w:sz w:val="19"/>
        </w:rPr>
        <w:t xml:space="preserve">  {'title': 'Trap meester', 'points': 150},</w:t>
      </w:r>
      <w:r>
        <w:br/>
      </w:r>
      <w:r>
        <w:rPr>
          <w:rFonts w:ascii="Consolas" w:hAnsi="Consolas"/>
          <w:color w:val="24292F"/>
          <w:sz w:val="19"/>
        </w:rPr>
        <w:t xml:space="preserve">  {'title': 'Korte wandeling', 'points': 100},</w:t>
      </w:r>
      <w:r>
        <w:br/>
      </w:r>
      <w:r>
        <w:rPr>
          <w:rFonts w:ascii="Consolas" w:hAnsi="Consolas"/>
          <w:color w:val="24292F"/>
          <w:sz w:val="19"/>
        </w:rPr>
        <w:t>];</w:t>
      </w:r>
    </w:p>
    <w:p>
      <w:pPr>
        <w:keepNext w:val="0"/>
        <w:spacing w:before="0" w:after="120" w:line="300" w:lineRule="auto"/>
        <w:jc w:val="left"/>
      </w:pPr>
      <w:r>
        <w:rPr>
          <w:rFonts w:ascii="Calibri" w:hAnsi="Calibri"/>
          <w:b w:val="0"/>
          <w:i w:val="0"/>
          <w:color w:val="172B4D"/>
          <w:sz w:val="22"/>
        </w:rPr>
        <w:t>Van de mockdata kunnen automatisch widgets worden gemaakt:</w:t>
      </w:r>
    </w:p>
    <w:p>
      <w:pPr>
        <w:keepLines/>
        <w:spacing w:before="80" w:after="160" w:line="252" w:lineRule="auto"/>
        <w:ind w:left="259" w:right="259"/>
        <w:shd w:fill="F6F8FA"/>
      </w:pPr>
      <w:r>
        <w:rPr>
          <w:rFonts w:ascii="Consolas" w:hAnsi="Consolas"/>
          <w:color w:val="24292F"/>
          <w:sz w:val="19"/>
        </w:rPr>
        <w:t>Column(</w:t>
      </w:r>
      <w:r>
        <w:br/>
      </w:r>
      <w:r>
        <w:rPr>
          <w:rFonts w:ascii="Consolas" w:hAnsi="Consolas"/>
          <w:color w:val="24292F"/>
          <w:sz w:val="19"/>
        </w:rPr>
        <w:t xml:space="preserve">  children: challenges.map((challenge) {</w:t>
      </w:r>
      <w:r>
        <w:br/>
      </w:r>
      <w:r>
        <w:rPr>
          <w:rFonts w:ascii="Consolas" w:hAnsi="Consolas"/>
          <w:color w:val="24292F"/>
          <w:sz w:val="19"/>
        </w:rPr>
        <w:t xml:space="preserve">    return ChallengeCard(</w:t>
      </w:r>
      <w:r>
        <w:br/>
      </w:r>
      <w:r>
        <w:rPr>
          <w:rFonts w:ascii="Consolas" w:hAnsi="Consolas"/>
          <w:color w:val="24292F"/>
          <w:sz w:val="19"/>
        </w:rPr>
        <w:t xml:space="preserve">      title: challenge['title'] as String,</w:t>
      </w:r>
      <w:r>
        <w:br/>
      </w:r>
      <w:r>
        <w:rPr>
          <w:rFonts w:ascii="Consolas" w:hAnsi="Consolas"/>
          <w:color w:val="24292F"/>
          <w:sz w:val="19"/>
        </w:rPr>
        <w:t xml:space="preserve">      points: challenge['points'] as int,</w:t>
      </w:r>
      <w:r>
        <w:br/>
      </w:r>
      <w:r>
        <w:rPr>
          <w:rFonts w:ascii="Consolas" w:hAnsi="Consolas"/>
          <w:color w:val="24292F"/>
          <w:sz w:val="19"/>
        </w:rPr>
        <w:t xml:space="preserve">      onPressed: () {},</w:t>
      </w:r>
      <w:r>
        <w:br/>
      </w:r>
      <w:r>
        <w:rPr>
          <w:rFonts w:ascii="Consolas" w:hAnsi="Consolas"/>
          <w:color w:val="24292F"/>
          <w:sz w:val="19"/>
        </w:rPr>
        <w:t xml:space="preserve">    );</w:t>
      </w:r>
      <w:r>
        <w:br/>
      </w:r>
      <w:r>
        <w:rPr>
          <w:rFonts w:ascii="Consolas" w:hAnsi="Consolas"/>
          <w:color w:val="24292F"/>
          <w:sz w:val="19"/>
        </w:rPr>
        <w:t xml:space="preserve">  }).toList(),</w:t>
      </w:r>
      <w:r>
        <w:br/>
      </w:r>
      <w:r>
        <w:rPr>
          <w:rFonts w:ascii="Consolas" w:hAnsi="Consolas"/>
          <w:color w:val="24292F"/>
          <w:sz w:val="19"/>
        </w:rPr>
        <w:t>)</w:t>
      </w:r>
    </w:p>
    <w:tbl>
      <w:tblPr>
        <w:tblW w:type="dxa" w:w="9360"/>
        <w:jc w:val="left"/>
        <w:tblLayout w:type="fixed"/>
        <w:tblLook w:firstColumn="1" w:firstRow="1" w:lastColumn="0" w:lastRow="0" w:noHBand="0" w:noVBand="1" w:val="04A0"/>
        <w:tblInd w:w="120" w:type="dxa"/>
      </w:tblPr>
      <w:tblGrid>
        <w:gridCol w:w="9360"/>
      </w:tblGrid>
      <w:tr>
        <w:trPr>
          <w:cantSplit/>
          <w:tblHeader/>
        </w:trPr>
        <w:tc>
          <w:tcPr>
            <w:tcW w:type="dxa" w:w="9360"/>
            <w:tcMar>
              <w:top w:w="100" w:type="dxa"/>
              <w:start w:w="130" w:type="dxa"/>
              <w:bottom w:w="100" w:type="dxa"/>
              <w:end w:w="130" w:type="dxa"/>
            </w:tcMar>
            <w:vAlign w:val="center"/>
            <w:shd w:fill="E8EEF5"/>
          </w:tcPr>
          <w:p>
            <w:pPr>
              <w:spacing w:after="0" w:line="288" w:lineRule="auto"/>
            </w:pPr>
            <w:r>
              <w:rPr>
                <w:rFonts w:ascii="Calibri" w:hAnsi="Calibri"/>
                <w:b/>
                <w:color w:val="1F4D78"/>
                <w:sz w:val="22"/>
              </w:rPr>
              <w:t xml:space="preserve">Later aansluiten: </w:t>
            </w:r>
            <w:r>
              <w:rPr>
                <w:rFonts w:ascii="Calibri" w:hAnsi="Calibri"/>
                <w:color w:val="172B4D"/>
                <w:sz w:val="22"/>
              </w:rPr>
              <w:t>Gebruik callbacks zoals onPressed en onTap. De backendontwikkelaar kan deze later verbinden met API-aanroepen.</w:t>
            </w:r>
          </w:p>
        </w:tc>
      </w:tr>
    </w:tbl>
    <w:p>
      <w:pPr>
        <w:keepNext w:val="0"/>
        <w:spacing w:before="0" w:after="40" w:line="300" w:lineRule="auto"/>
        <w:jc w:val="left"/>
      </w:pPr>
      <w:r>
        <w:rPr>
          <w:rFonts w:ascii="Calibri" w:hAnsi="Calibri"/>
          <w:b w:val="0"/>
          <w:i w:val="0"/>
          <w:color w:val="172B4D"/>
          <w:sz w:val="22"/>
        </w:rPr>
      </w:r>
    </w:p>
    <w:p>
      <w:pPr>
        <w:pStyle w:val="Heading1"/>
        <w:keepNext/>
      </w:pPr>
      <w:r>
        <w:t>8. Navigeren tussen pagina's</w:t>
      </w:r>
    </w:p>
    <w:p>
      <w:pPr>
        <w:keepNext w:val="0"/>
        <w:spacing w:before="0" w:after="120" w:line="300" w:lineRule="auto"/>
        <w:jc w:val="left"/>
      </w:pPr>
      <w:r>
        <w:rPr>
          <w:rFonts w:ascii="Calibri" w:hAnsi="Calibri"/>
          <w:b w:val="0"/>
          <w:i w:val="0"/>
          <w:color w:val="172B4D"/>
          <w:sz w:val="22"/>
        </w:rPr>
        <w:t>Een nieuwe pagina openen:</w:t>
      </w:r>
    </w:p>
    <w:p>
      <w:pPr>
        <w:keepLines/>
        <w:spacing w:before="80" w:after="160" w:line="252" w:lineRule="auto"/>
        <w:ind w:left="259" w:right="259"/>
        <w:shd w:fill="F6F8FA"/>
      </w:pPr>
      <w:r>
        <w:rPr>
          <w:rFonts w:ascii="Consolas" w:hAnsi="Consolas"/>
          <w:color w:val="24292F"/>
          <w:sz w:val="19"/>
        </w:rPr>
        <w:t>Navigator.push(</w:t>
      </w:r>
      <w:r>
        <w:br/>
      </w:r>
      <w:r>
        <w:rPr>
          <w:rFonts w:ascii="Consolas" w:hAnsi="Consolas"/>
          <w:color w:val="24292F"/>
          <w:sz w:val="19"/>
        </w:rPr>
        <w:t xml:space="preserve">  context,</w:t>
      </w:r>
      <w:r>
        <w:br/>
      </w:r>
      <w:r>
        <w:rPr>
          <w:rFonts w:ascii="Consolas" w:hAnsi="Consolas"/>
          <w:color w:val="24292F"/>
          <w:sz w:val="19"/>
        </w:rPr>
        <w:t xml:space="preserve">  MaterialPageRoute(</w:t>
      </w:r>
      <w:r>
        <w:br/>
      </w:r>
      <w:r>
        <w:rPr>
          <w:rFonts w:ascii="Consolas" w:hAnsi="Consolas"/>
          <w:color w:val="24292F"/>
          <w:sz w:val="19"/>
        </w:rPr>
        <w:t xml:space="preserve">    builder: (_) =&gt; const ChallengesPage(),</w:t>
      </w:r>
      <w:r>
        <w:br/>
      </w:r>
      <w:r>
        <w:rPr>
          <w:rFonts w:ascii="Consolas" w:hAnsi="Consolas"/>
          <w:color w:val="24292F"/>
          <w:sz w:val="19"/>
        </w:rPr>
        <w:t xml:space="preserve">  ),</w:t>
      </w:r>
      <w:r>
        <w:br/>
      </w:r>
      <w:r>
        <w:rPr>
          <w:rFonts w:ascii="Consolas" w:hAnsi="Consolas"/>
          <w:color w:val="24292F"/>
          <w:sz w:val="19"/>
        </w:rPr>
        <w:t>);</w:t>
      </w:r>
    </w:p>
    <w:p>
      <w:pPr>
        <w:keepNext w:val="0"/>
        <w:spacing w:before="0" w:after="120" w:line="300" w:lineRule="auto"/>
        <w:jc w:val="left"/>
      </w:pPr>
      <w:r>
        <w:rPr>
          <w:rFonts w:ascii="Calibri" w:hAnsi="Calibri"/>
          <w:b w:val="0"/>
          <w:i w:val="0"/>
          <w:color w:val="172B4D"/>
          <w:sz w:val="22"/>
        </w:rPr>
        <w:t>Teruggaan naar de vorige pagina:</w:t>
      </w:r>
    </w:p>
    <w:p>
      <w:pPr>
        <w:keepLines/>
        <w:spacing w:before="80" w:after="160" w:line="252" w:lineRule="auto"/>
        <w:ind w:left="259" w:right="259"/>
        <w:shd w:fill="F6F8FA"/>
      </w:pPr>
      <w:r>
        <w:rPr>
          <w:rFonts w:ascii="Consolas" w:hAnsi="Consolas"/>
          <w:color w:val="24292F"/>
          <w:sz w:val="19"/>
        </w:rPr>
        <w:t>Navigator.pop(context);</w:t>
      </w:r>
    </w:p>
    <w:p>
      <w:pPr>
        <w:pStyle w:val="Heading1"/>
        <w:keepNext/>
      </w:pPr>
      <w:r>
        <w:rPr>
          <w:rFonts w:ascii="Calibri" w:hAnsi="Calibri"/>
          <w:b/>
          <w:color w:val="2E74B5"/>
          <w:sz w:val="32"/>
        </w:rPr>
        <w:t>9. Zo bekijk je de frontend tijdens het maken</w:t>
      </w:r>
    </w:p>
    <w:p>
      <w:r>
        <w:rPr>
          <w:rFonts w:ascii="Calibri" w:hAnsi="Calibri"/>
          <w:color w:val="172B4D"/>
          <w:sz w:val="22"/>
        </w:rPr>
        <w:t>Werk altijd in het bestaande Flutter-project. Daar staat ook de code die later met de Laravel API wordt gekoppeld:</w:t>
      </w:r>
    </w:p>
    <w:p>
      <w:pPr>
        <w:keepLines/>
        <w:spacing w:before="80" w:after="160" w:line="252" w:lineRule="auto"/>
        <w:ind w:left="259" w:right="259"/>
        <w:shd w:fill="F6F8FA"/>
      </w:pPr>
      <w:r>
        <w:rPr>
          <w:rFonts w:ascii="Consolas" w:hAnsi="Consolas"/>
          <w:color w:val="24292F"/>
          <w:sz w:val="19"/>
        </w:rPr>
        <w:t>C:\Users\&lt;naam&gt;\...\SummaMove\mobile</w:t>
      </w:r>
    </w:p>
    <w:p>
      <w:r>
        <w:rPr>
          <w:rFonts w:ascii="Calibri" w:hAnsi="Calibri"/>
          <w:color w:val="172B4D"/>
          <w:sz w:val="22"/>
        </w:rPr>
        <w:t>Gebruik niet het losse project SummaMove\SummaMove\summamove. Dat is een apart standaard Flutter-project en hoort niet bij onze huidige app.</w:t>
      </w:r>
    </w:p>
    <w:p>
      <w:pPr>
        <w:pStyle w:val="Heading2"/>
      </w:pPr>
      <w:r>
        <w:rPr>
          <w:rFonts w:ascii="Calibri" w:hAnsi="Calibri"/>
          <w:color w:val="172B4D"/>
          <w:sz w:val="22"/>
        </w:rPr>
        <w:t>Bekijken met de Android Emulator</w:t>
      </w:r>
    </w:p>
    <w:p>
      <w:r>
        <w:rPr>
          <w:rFonts w:ascii="Calibri" w:hAnsi="Calibri"/>
          <w:color w:val="172B4D"/>
          <w:sz w:val="22"/>
        </w:rPr>
        <w:t>Start in Android Studio via Device Manager eerst een emulator. Open daarna PowerShell in de repository en voer uit:</w:t>
      </w:r>
    </w:p>
    <w:p>
      <w:pPr>
        <w:keepLines/>
        <w:spacing w:before="80" w:after="160" w:line="252" w:lineRule="auto"/>
        <w:ind w:left="259" w:right="259"/>
        <w:shd w:fill="F6F8FA"/>
      </w:pPr>
      <w:r>
        <w:rPr>
          <w:rFonts w:ascii="Consolas" w:hAnsi="Consolas"/>
          <w:color w:val="24292F"/>
          <w:sz w:val="19"/>
        </w:rPr>
        <w:t>cd C:\Users\&lt;naam&gt;\...\SummaMove\mobile</w:t>
        <w:br/>
        <w:t>flutter pub get</w:t>
        <w:br/>
        <w:t>flutter devices</w:t>
        <w:br/>
        <w:t>flutter run</w:t>
      </w:r>
    </w:p>
    <w:p>
      <w:r>
        <w:rPr>
          <w:rFonts w:ascii="Calibri" w:hAnsi="Calibri"/>
          <w:color w:val="172B4D"/>
          <w:sz w:val="22"/>
        </w:rPr>
        <w:t>Flutter opent de app op de actieve emulator. Na het aanpassen en opslaan van een Dart-file kun je in de terminal op r drukken voor hot reload. De wijziging verschijnt dan meestal direct.</w:t>
      </w:r>
    </w:p>
    <w:p>
      <w:pPr>
        <w:pStyle w:val="Heading2"/>
      </w:pPr>
      <w:r>
        <w:rPr>
          <w:rFonts w:ascii="Calibri" w:hAnsi="Calibri"/>
          <w:color w:val="172B4D"/>
          <w:sz w:val="22"/>
        </w:rPr>
        <w:t>Bekijken op een echte Android-telefoon</w:t>
      </w:r>
    </w:p>
    <w:p>
      <w:pPr>
        <w:pStyle w:val="ListBullet"/>
        <w:spacing w:after="80" w:line="300" w:lineRule="auto"/>
      </w:pPr>
      <w:r>
        <w:rPr>
          <w:rFonts w:ascii="Calibri" w:hAnsi="Calibri"/>
          <w:color w:val="172B4D"/>
          <w:sz w:val="22"/>
        </w:rPr>
        <w:t>Zet Developer Options en USB debugging aan op de telefoon.</w:t>
      </w:r>
    </w:p>
    <w:p>
      <w:pPr>
        <w:pStyle w:val="ListBullet"/>
        <w:spacing w:after="80" w:line="300" w:lineRule="auto"/>
      </w:pPr>
      <w:r>
        <w:rPr>
          <w:rFonts w:ascii="Calibri" w:hAnsi="Calibri"/>
          <w:color w:val="172B4D"/>
          <w:sz w:val="22"/>
        </w:rPr>
        <w:t>Verbind de telefoon met een USB-kabel en accepteer de debugging-toestemming.</w:t>
      </w:r>
    </w:p>
    <w:p>
      <w:pPr>
        <w:pStyle w:val="ListBullet"/>
        <w:spacing w:after="80" w:line="300" w:lineRule="auto"/>
      </w:pPr>
      <w:r>
        <w:rPr>
          <w:rFonts w:ascii="Calibri" w:hAnsi="Calibri"/>
          <w:color w:val="172B4D"/>
          <w:sz w:val="22"/>
        </w:rPr>
        <w:t>Controleer met flutter devices of de telefoon zichtbaar is.</w:t>
      </w:r>
    </w:p>
    <w:p>
      <w:pPr>
        <w:pStyle w:val="ListBullet"/>
        <w:spacing w:after="80" w:line="300" w:lineRule="auto"/>
      </w:pPr>
      <w:r>
        <w:rPr>
          <w:rFonts w:ascii="Calibri" w:hAnsi="Calibri"/>
          <w:color w:val="172B4D"/>
          <w:sz w:val="22"/>
        </w:rPr>
        <w:t>Start de app met flutter run -d &lt;device-id&gt;.</w:t>
      </w:r>
    </w:p>
    <w:p>
      <w:r>
        <w:rPr>
          <w:rFonts w:ascii="Calibri" w:hAnsi="Calibri"/>
          <w:color w:val="172B4D"/>
          <w:sz w:val="22"/>
        </w:rPr>
        <w:t>Gebruik een echt Android-toestel voor de uiteindelijke Health Connect-test. De emulator is vooral handig om schermen, navigatie en algemene app-flow snel te bekijken.</w:t>
      </w:r>
    </w:p>
    <w:p>
      <w:pPr>
        <w:pStyle w:val="Heading2"/>
      </w:pPr>
      <w:r>
        <w:rPr>
          <w:rFonts w:ascii="Calibri" w:hAnsi="Calibri"/>
          <w:color w:val="172B4D"/>
          <w:sz w:val="22"/>
        </w:rPr>
        <w:t>Werken zonder de Laravel API</w:t>
      </w:r>
    </w:p>
    <w:p>
      <w:r>
        <w:rPr>
          <w:rFonts w:ascii="Calibri" w:hAnsi="Calibri"/>
          <w:color w:val="172B4D"/>
          <w:sz w:val="22"/>
        </w:rPr>
        <w:t>Voor het maken van gewone schermen hoeven jullie niet te wachten op de backend. Gebruik tijdelijke mockdata en callbacks. Zo kunnen jullie het ontwerp, de navigatie en de verschillende schermstatussen alvast testen.</w:t>
      </w:r>
    </w:p>
    <w:p>
      <w:pPr>
        <w:pStyle w:val="Heading2"/>
      </w:pPr>
      <w:r>
        <w:rPr>
          <w:rFonts w:ascii="Calibri" w:hAnsi="Calibri"/>
          <w:color w:val="172B4D"/>
          <w:sz w:val="22"/>
        </w:rPr>
        <w:t>Werken met de Laravel API</w:t>
      </w:r>
    </w:p>
    <w:p>
      <w:r>
        <w:rPr>
          <w:rFonts w:ascii="Calibri" w:hAnsi="Calibri"/>
          <w:color w:val="172B4D"/>
          <w:sz w:val="22"/>
        </w:rPr>
        <w:t>Start Laravel alleen wanneer je een scherm met echte API-aanroepen wilt testen. Voer dit uit vanuit de hoofdmap van SummaMove:</w:t>
      </w:r>
    </w:p>
    <w:p>
      <w:pPr>
        <w:keepLines/>
        <w:spacing w:before="80" w:after="160" w:line="252" w:lineRule="auto"/>
        <w:ind w:left="259" w:right="259"/>
        <w:shd w:fill="F6F8FA"/>
      </w:pPr>
      <w:r>
        <w:rPr>
          <w:rFonts w:ascii="Consolas" w:hAnsi="Consolas"/>
          <w:color w:val="24292F"/>
          <w:sz w:val="19"/>
        </w:rPr>
        <w:t>php artisan serve --host=0.0.0.0 --port=8001</w:t>
      </w:r>
    </w:p>
    <w:p>
      <w:r>
        <w:rPr>
          <w:rFonts w:ascii="Calibri" w:hAnsi="Calibri"/>
          <w:color w:val="172B4D"/>
          <w:sz w:val="22"/>
        </w:rPr>
        <w:t>De emulator gebruikt standaard http://10.0.2.2:8001/api/v1 om de Laravel API op de Windows-computer te bereiken.</w:t>
      </w:r>
    </w:p>
    <w:p>
      <w:pPr>
        <w:pStyle w:val="Heading2"/>
      </w:pPr>
      <w:r>
        <w:rPr>
          <w:rFonts w:ascii="Calibri" w:hAnsi="Calibri"/>
          <w:color w:val="172B4D"/>
          <w:sz w:val="22"/>
        </w:rPr>
        <w:t>Controleren voordat je pusht</w:t>
      </w:r>
    </w:p>
    <w:p>
      <w:r>
        <w:rPr>
          <w:rFonts w:ascii="Calibri" w:hAnsi="Calibri"/>
          <w:color w:val="172B4D"/>
          <w:sz w:val="22"/>
        </w:rPr>
        <w:t>Voer vanuit mobile/ altijd deze controles uit:</w:t>
      </w:r>
    </w:p>
    <w:p>
      <w:pPr>
        <w:keepLines/>
        <w:spacing w:before="80" w:after="160" w:line="252" w:lineRule="auto"/>
        <w:ind w:left="259" w:right="259"/>
        <w:shd w:fill="F6F8FA"/>
      </w:pPr>
      <w:r>
        <w:rPr>
          <w:rFonts w:ascii="Consolas" w:hAnsi="Consolas"/>
          <w:color w:val="24292F"/>
          <w:sz w:val="19"/>
        </w:rPr>
        <w:t>flutter analyze</w:t>
        <w:br/>
        <w:t>flutter test</w:t>
      </w:r>
    </w:p>
    <w:p>
      <w:pPr>
        <w:pStyle w:val="Heading1"/>
        <w:keepNext/>
      </w:pPr>
      <w:r>
        <w:rPr>
          <w:rFonts w:ascii="Calibri" w:hAnsi="Calibri"/>
          <w:b/>
          <w:color w:val="2E74B5"/>
          <w:sz w:val="32"/>
        </w:rPr>
        <w:t>10. Git-werkwijze</w:t>
      </w:r>
    </w:p>
    <w:p>
      <w:pPr>
        <w:keepNext w:val="0"/>
        <w:spacing w:before="0" w:after="120" w:line="300" w:lineRule="auto"/>
        <w:jc w:val="left"/>
      </w:pPr>
      <w:r>
        <w:rPr>
          <w:rFonts w:ascii="Calibri" w:hAnsi="Calibri"/>
          <w:b w:val="0"/>
          <w:i w:val="0"/>
          <w:color w:val="172B4D"/>
          <w:sz w:val="22"/>
        </w:rPr>
        <w:t>Beide frontendontwikkelaars kiezen zelf een duidelijke featurebranch die aansluit bij hun gekozen onderdeel.</w:t>
      </w:r>
    </w:p>
    <w:p>
      <w:pPr>
        <w:keepLines/>
        <w:spacing w:before="80" w:after="160" w:line="252" w:lineRule="auto"/>
        <w:ind w:left="259" w:right="259"/>
        <w:shd w:fill="F6F8FA"/>
      </w:pPr>
      <w:r>
        <w:rPr>
          <w:rFonts w:ascii="Consolas" w:hAnsi="Consolas"/>
          <w:color w:val="24292F"/>
          <w:sz w:val="19"/>
        </w:rPr>
        <w:t>feature/frontend-&lt;onderdeel&gt;</w:t>
      </w:r>
    </w:p>
    <w:p>
      <w:pPr>
        <w:keepNext w:val="0"/>
        <w:spacing w:before="0" w:after="120" w:line="300" w:lineRule="auto"/>
        <w:jc w:val="left"/>
      </w:pPr>
      <w:r>
        <w:rPr>
          <w:rFonts w:ascii="Calibri" w:hAnsi="Calibri"/>
          <w:b w:val="0"/>
          <w:i w:val="0"/>
          <w:color w:val="172B4D"/>
          <w:sz w:val="22"/>
        </w:rPr>
        <w:t>Voorbeelden:</w:t>
      </w:r>
    </w:p>
    <w:p>
      <w:pPr>
        <w:keepLines/>
        <w:spacing w:before="80" w:after="160" w:line="252" w:lineRule="auto"/>
        <w:ind w:left="259" w:right="259"/>
        <w:shd w:fill="F6F8FA"/>
      </w:pPr>
      <w:r>
        <w:rPr>
          <w:rFonts w:ascii="Consolas" w:hAnsi="Consolas"/>
          <w:color w:val="24292F"/>
          <w:sz w:val="19"/>
        </w:rPr>
        <w:t>feature/frontend-challenges</w:t>
      </w:r>
      <w:r>
        <w:br/>
      </w:r>
      <w:r>
        <w:rPr>
          <w:rFonts w:ascii="Consolas" w:hAnsi="Consolas"/>
          <w:color w:val="24292F"/>
          <w:sz w:val="19"/>
        </w:rPr>
        <w:t>feature/frontend-social-pages</w:t>
      </w:r>
    </w:p>
    <w:p>
      <w:pPr>
        <w:pStyle w:val="Heading2"/>
        <w:keepNext/>
      </w:pPr>
      <w:r>
        <w:t>Een nieuwe branch starten</w:t>
      </w:r>
    </w:p>
    <w:p>
      <w:pPr>
        <w:keepLines/>
        <w:spacing w:before="80" w:after="160" w:line="252" w:lineRule="auto"/>
        <w:ind w:left="259" w:right="259"/>
        <w:shd w:fill="F6F8FA"/>
      </w:pPr>
      <w:r>
        <w:rPr>
          <w:rFonts w:ascii="Consolas" w:hAnsi="Consolas"/>
          <w:color w:val="24292F"/>
          <w:sz w:val="19"/>
        </w:rPr>
        <w:t>git switch laravel-api</w:t>
      </w:r>
      <w:r>
        <w:br/>
      </w:r>
      <w:r>
        <w:rPr>
          <w:rFonts w:ascii="Consolas" w:hAnsi="Consolas"/>
          <w:color w:val="24292F"/>
          <w:sz w:val="19"/>
        </w:rPr>
        <w:t>git pull origin laravel-api</w:t>
      </w:r>
      <w:r>
        <w:br/>
      </w:r>
      <w:r>
        <w:rPr>
          <w:rFonts w:ascii="Consolas" w:hAnsi="Consolas"/>
          <w:color w:val="24292F"/>
          <w:sz w:val="19"/>
        </w:rPr>
        <w:t>git switch -c feature/frontend-&lt;onderdeel&gt;</w:t>
      </w:r>
    </w:p>
    <w:p>
      <w:pPr>
        <w:pStyle w:val="Heading2"/>
        <w:keepNext/>
      </w:pPr>
      <w:r>
        <w:t>Werk opslaan en pushen</w:t>
      </w:r>
    </w:p>
    <w:p>
      <w:pPr>
        <w:keepLines/>
        <w:spacing w:before="80" w:after="160" w:line="252" w:lineRule="auto"/>
        <w:ind w:left="259" w:right="259"/>
        <w:shd w:fill="F6F8FA"/>
      </w:pPr>
      <w:r>
        <w:rPr>
          <w:rFonts w:ascii="Consolas" w:hAnsi="Consolas"/>
          <w:color w:val="24292F"/>
          <w:sz w:val="19"/>
        </w:rPr>
        <w:t>git status</w:t>
      </w:r>
      <w:r>
        <w:br/>
      </w:r>
      <w:r>
        <w:rPr>
          <w:rFonts w:ascii="Consolas" w:hAnsi="Consolas"/>
          <w:color w:val="24292F"/>
          <w:sz w:val="19"/>
        </w:rPr>
        <w:t>git add mobile/</w:t>
      </w:r>
      <w:r>
        <w:br/>
      </w:r>
      <w:r>
        <w:rPr>
          <w:rFonts w:ascii="Consolas" w:hAnsi="Consolas"/>
          <w:color w:val="24292F"/>
          <w:sz w:val="19"/>
        </w:rPr>
        <w:t>git commit -m "Add &lt;onderdeel&gt; interface"</w:t>
      </w:r>
      <w:r>
        <w:br/>
      </w:r>
      <w:r>
        <w:rPr>
          <w:rFonts w:ascii="Consolas" w:hAnsi="Consolas"/>
          <w:color w:val="24292F"/>
          <w:sz w:val="19"/>
        </w:rPr>
        <w:t>git push -u origin feature/frontend-&lt;onderdeel&gt;</w:t>
      </w:r>
    </w:p>
    <w:p>
      <w:pPr>
        <w:pStyle w:val="Heading2"/>
        <w:keepNext/>
      </w:pPr>
      <w:r>
        <w:t>Recente wijzigingen binnenhalen</w:t>
      </w:r>
    </w:p>
    <w:p>
      <w:pPr>
        <w:keepLines/>
        <w:spacing w:before="80" w:after="160" w:line="252" w:lineRule="auto"/>
        <w:ind w:left="259" w:right="259"/>
        <w:shd w:fill="F6F8FA"/>
      </w:pPr>
      <w:r>
        <w:rPr>
          <w:rFonts w:ascii="Consolas" w:hAnsi="Consolas"/>
          <w:color w:val="24292F"/>
          <w:sz w:val="19"/>
        </w:rPr>
        <w:t>git switch laravel-api</w:t>
      </w:r>
      <w:r>
        <w:br/>
      </w:r>
      <w:r>
        <w:rPr>
          <w:rFonts w:ascii="Consolas" w:hAnsi="Consolas"/>
          <w:color w:val="24292F"/>
          <w:sz w:val="19"/>
        </w:rPr>
        <w:t>git pull origin laravel-api</w:t>
      </w:r>
      <w:r>
        <w:br/>
      </w:r>
      <w:r>
        <w:rPr>
          <w:rFonts w:ascii="Consolas" w:hAnsi="Consolas"/>
          <w:color w:val="24292F"/>
          <w:sz w:val="19"/>
        </w:rPr>
        <w:t>git switch feature/frontend-&lt;onderdeel&gt;</w:t>
      </w:r>
      <w:r>
        <w:br/>
      </w:r>
      <w:r>
        <w:rPr>
          <w:rFonts w:ascii="Consolas" w:hAnsi="Consolas"/>
          <w:color w:val="24292F"/>
          <w:sz w:val="19"/>
        </w:rPr>
        <w:t>git merge laravel-api</w:t>
      </w:r>
    </w:p>
    <w:tbl>
      <w:tblPr>
        <w:tblW w:type="dxa" w:w="9360"/>
        <w:jc w:val="left"/>
        <w:tblLayout w:type="fixed"/>
        <w:tblLook w:firstColumn="1" w:firstRow="1" w:lastColumn="0" w:lastRow="0" w:noHBand="0" w:noVBand="1" w:val="04A0"/>
        <w:tblInd w:w="120" w:type="dxa"/>
      </w:tblPr>
      <w:tblGrid>
        <w:gridCol w:w="9360"/>
      </w:tblGrid>
      <w:tr>
        <w:trPr>
          <w:cantSplit/>
          <w:tblHeader/>
        </w:trPr>
        <w:tc>
          <w:tcPr>
            <w:tcW w:type="dxa" w:w="9360"/>
            <w:tcMar>
              <w:top w:w="100" w:type="dxa"/>
              <w:start w:w="130" w:type="dxa"/>
              <w:bottom w:w="100" w:type="dxa"/>
              <w:end w:w="130" w:type="dxa"/>
            </w:tcMar>
            <w:vAlign w:val="center"/>
            <w:shd w:fill="E8EEF5"/>
          </w:tcPr>
          <w:p>
            <w:pPr>
              <w:spacing w:after="0" w:line="288" w:lineRule="auto"/>
            </w:pPr>
            <w:r>
              <w:rPr>
                <w:rFonts w:ascii="Calibri" w:hAnsi="Calibri"/>
                <w:b/>
                <w:color w:val="1F4D78"/>
                <w:sz w:val="22"/>
              </w:rPr>
              <w:t xml:space="preserve">Belangrijk: </w:t>
            </w:r>
            <w:r>
              <w:rPr>
                <w:rFonts w:ascii="Calibri" w:hAnsi="Calibri"/>
                <w:color w:val="172B4D"/>
                <w:sz w:val="22"/>
              </w:rPr>
              <w:t>Push niet rechtstreeks naar laravel-api. Maak vanuit de featurebranch een pull request naar laravel-api.</w:t>
            </w:r>
          </w:p>
        </w:tc>
      </w:tr>
    </w:tbl>
    <w:p>
      <w:pPr>
        <w:keepNext w:val="0"/>
        <w:spacing w:before="0" w:after="40" w:line="300" w:lineRule="auto"/>
        <w:jc w:val="left"/>
      </w:pPr>
      <w:r>
        <w:rPr>
          <w:rFonts w:ascii="Calibri" w:hAnsi="Calibri"/>
          <w:b w:val="0"/>
          <w:i w:val="0"/>
          <w:color w:val="172B4D"/>
          <w:sz w:val="22"/>
        </w:rPr>
      </w:r>
    </w:p>
    <w:p>
      <w:pPr>
        <w:pStyle w:val="Heading1"/>
        <w:keepNext/>
      </w:pPr>
      <w:r>
        <w:rPr>
          <w:rFonts w:ascii="Calibri" w:hAnsi="Calibri"/>
          <w:b/>
          <w:color w:val="2E74B5"/>
          <w:sz w:val="32"/>
        </w:rPr>
        <w:t>11. Pull-requestchecklist</w:t>
      </w:r>
    </w:p>
    <w:p>
      <w:pPr>
        <w:pStyle w:val="ListBullet"/>
        <w:spacing w:after="80" w:line="300" w:lineRule="auto"/>
        <w:ind w:left="540" w:hanging="271"/>
      </w:pPr>
      <w:r>
        <w:rPr>
          <w:rFonts w:ascii="Calibri" w:hAnsi="Calibri"/>
          <w:color w:val="172B4D"/>
          <w:sz w:val="22"/>
        </w:rPr>
        <w:t>Alleen bestanden binnen mobile/ zijn aangepast.</w:t>
      </w:r>
    </w:p>
    <w:p>
      <w:pPr>
        <w:pStyle w:val="ListBullet"/>
        <w:spacing w:after="80" w:line="300" w:lineRule="auto"/>
        <w:ind w:left="540" w:hanging="271"/>
      </w:pPr>
      <w:r>
        <w:rPr>
          <w:rFonts w:ascii="Calibri" w:hAnsi="Calibri"/>
          <w:color w:val="172B4D"/>
          <w:sz w:val="22"/>
        </w:rPr>
        <w:t>Het scherm sluit visueel aan op het Figma-ontwerp.</w:t>
      </w:r>
    </w:p>
    <w:p>
      <w:pPr>
        <w:pStyle w:val="ListBullet"/>
        <w:spacing w:after="80" w:line="300" w:lineRule="auto"/>
        <w:ind w:left="540" w:hanging="271"/>
      </w:pPr>
      <w:r>
        <w:rPr>
          <w:rFonts w:ascii="Calibri" w:hAnsi="Calibri"/>
          <w:color w:val="172B4D"/>
          <w:sz w:val="22"/>
        </w:rPr>
        <w:t>De interface werkt op verschillende schermformaten.</w:t>
      </w:r>
    </w:p>
    <w:p>
      <w:pPr>
        <w:pStyle w:val="ListBullet"/>
        <w:spacing w:after="80" w:line="300" w:lineRule="auto"/>
        <w:ind w:left="540" w:hanging="271"/>
      </w:pPr>
      <w:r>
        <w:rPr>
          <w:rFonts w:ascii="Calibri" w:hAnsi="Calibri"/>
          <w:color w:val="172B4D"/>
          <w:sz w:val="22"/>
        </w:rPr>
        <w:t>Mockdata en callbacks zijn gebruikt; er is geen backendcode toegevoegd.</w:t>
      </w:r>
    </w:p>
    <w:p>
      <w:pPr>
        <w:pStyle w:val="ListBullet"/>
        <w:spacing w:after="80" w:line="300" w:lineRule="auto"/>
        <w:ind w:left="540" w:hanging="271"/>
      </w:pPr>
      <w:r>
        <w:rPr>
          <w:rFonts w:ascii="Calibri" w:hAnsi="Calibri"/>
          <w:color w:val="172B4D"/>
          <w:sz w:val="22"/>
        </w:rPr>
        <w:t>Gedeelde bestanden zijn alleen na afstemming aangepast.</w:t>
      </w:r>
    </w:p>
    <w:p>
      <w:pPr>
        <w:pStyle w:val="ListBullet"/>
        <w:spacing w:after="80" w:line="300" w:lineRule="auto"/>
        <w:ind w:left="540" w:hanging="271"/>
      </w:pPr>
      <w:r>
        <w:rPr>
          <w:rFonts w:ascii="Calibri" w:hAnsi="Calibri"/>
          <w:color w:val="172B4D"/>
          <w:sz w:val="22"/>
        </w:rPr>
        <w:t>flutter analyze geeft geen fouten.</w:t>
      </w:r>
    </w:p>
    <w:p>
      <w:pPr>
        <w:pStyle w:val="ListBullet"/>
        <w:spacing w:after="80" w:line="300" w:lineRule="auto"/>
        <w:ind w:left="540" w:hanging="271"/>
      </w:pPr>
      <w:r>
        <w:rPr>
          <w:rFonts w:ascii="Calibri" w:hAnsi="Calibri"/>
          <w:color w:val="172B4D"/>
          <w:sz w:val="22"/>
        </w:rPr>
        <w:t>flutter test slaagt.</w:t>
      </w:r>
    </w:p>
    <w:p>
      <w:pPr>
        <w:pStyle w:val="ListBullet"/>
        <w:spacing w:after="80" w:line="300" w:lineRule="auto"/>
        <w:ind w:left="540" w:hanging="271"/>
      </w:pPr>
      <w:r>
        <w:rPr>
          <w:rFonts w:ascii="Calibri" w:hAnsi="Calibri"/>
          <w:color w:val="172B4D"/>
          <w:sz w:val="22"/>
        </w:rPr>
        <w:t>De pull request bevat een korte uitleg en screenshots.</w:t>
      </w:r>
    </w:p>
    <w:p>
      <w:pPr>
        <w:pStyle w:val="Heading1"/>
        <w:keepNext/>
      </w:pPr>
      <w:r>
        <w:rPr>
          <w:rFonts w:ascii="Calibri" w:hAnsi="Calibri"/>
          <w:b/>
          <w:color w:val="2E74B5"/>
          <w:sz w:val="32"/>
        </w:rPr>
        <w:t>12. Aanbevolen eerste werksessie</w:t>
      </w:r>
    </w:p>
    <w:p>
      <w:pPr>
        <w:pStyle w:val="ListNumber"/>
        <w:keepNext w:val="0"/>
        <w:spacing w:after="80" w:line="300" w:lineRule="auto"/>
        <w:ind w:left="540" w:hanging="271"/>
      </w:pPr>
      <w:r>
        <w:rPr>
          <w:rFonts w:ascii="Calibri" w:hAnsi="Calibri"/>
          <w:color w:val="172B4D"/>
          <w:sz w:val="22"/>
        </w:rPr>
        <w:t>Start de bestaande Flutter-app en bekijk hoe main.dart momenteel werkt.</w:t>
      </w:r>
    </w:p>
    <w:p>
      <w:pPr>
        <w:pStyle w:val="ListNumber"/>
        <w:keepNext w:val="0"/>
        <w:spacing w:after="80" w:line="300" w:lineRule="auto"/>
        <w:ind w:left="540" w:hanging="271"/>
      </w:pPr>
      <w:r>
        <w:rPr>
          <w:rFonts w:ascii="Calibri" w:hAnsi="Calibri"/>
          <w:color w:val="172B4D"/>
          <w:sz w:val="22"/>
        </w:rPr>
        <w:t>Loop samen door het Figma-ontwerp en noteer alle zichtbare schermen en herbruikbare onderdelen.</w:t>
      </w:r>
    </w:p>
    <w:p>
      <w:pPr>
        <w:pStyle w:val="ListNumber"/>
        <w:keepNext w:val="0"/>
        <w:spacing w:after="80" w:line="300" w:lineRule="auto"/>
        <w:ind w:left="540" w:hanging="271"/>
      </w:pPr>
      <w:r>
        <w:rPr>
          <w:rFonts w:ascii="Calibri" w:hAnsi="Calibri"/>
          <w:color w:val="172B4D"/>
          <w:sz w:val="22"/>
        </w:rPr>
        <w:t>Verdeel de onderdelen op basis van voorkeur en geschatte hoeveelheid werk.</w:t>
      </w:r>
    </w:p>
    <w:p>
      <w:pPr>
        <w:pStyle w:val="ListNumber"/>
        <w:keepNext w:val="0"/>
        <w:spacing w:after="80" w:line="300" w:lineRule="auto"/>
        <w:ind w:left="540" w:hanging="271"/>
      </w:pPr>
      <w:r>
        <w:rPr>
          <w:rFonts w:ascii="Calibri" w:hAnsi="Calibri"/>
          <w:color w:val="172B4D"/>
          <w:sz w:val="22"/>
        </w:rPr>
        <w:t>Spreek eigenaarschap van gedeelde bestanden af.</w:t>
      </w:r>
    </w:p>
    <w:p>
      <w:pPr>
        <w:pStyle w:val="ListNumber"/>
        <w:keepNext w:val="0"/>
        <w:spacing w:after="80" w:line="300" w:lineRule="auto"/>
        <w:ind w:left="540" w:hanging="271"/>
      </w:pPr>
      <w:r>
        <w:rPr>
          <w:rFonts w:ascii="Calibri" w:hAnsi="Calibri"/>
          <w:color w:val="172B4D"/>
          <w:sz w:val="22"/>
        </w:rPr>
        <w:t>Maak ieder een eigen featurebranch vanaf laravel-api.</w:t>
      </w:r>
    </w:p>
    <w:p>
      <w:pPr>
        <w:pStyle w:val="ListNumber"/>
        <w:keepNext w:val="0"/>
        <w:spacing w:after="80" w:line="300" w:lineRule="auto"/>
        <w:ind w:left="540" w:hanging="271"/>
      </w:pPr>
      <w:r>
        <w:rPr>
          <w:rFonts w:ascii="Calibri" w:hAnsi="Calibri"/>
          <w:color w:val="172B4D"/>
          <w:sz w:val="22"/>
        </w:rPr>
        <w:t>Bouw eerst een enkel scherm en vraag vroeg feedback voordat alle schermen worden uitgewerkt.</w:t>
      </w:r>
    </w:p>
    <w:p>
      <w:pPr>
        <w:pStyle w:val="Heading2"/>
        <w:keepNext/>
      </w:pPr>
      <w:r>
        <w:t>Wanneer samen afstemmen?</w:t>
      </w:r>
    </w:p>
    <w:p>
      <w:pPr>
        <w:pStyle w:val="ListBullet"/>
        <w:spacing w:after="80" w:line="300" w:lineRule="auto"/>
        <w:ind w:left="540" w:hanging="271"/>
      </w:pPr>
      <w:r>
        <w:rPr>
          <w:rFonts w:ascii="Calibri" w:hAnsi="Calibri"/>
          <w:color w:val="172B4D"/>
          <w:sz w:val="22"/>
        </w:rPr>
        <w:t>Voordat een gedeeld bestand zoals router.dart, theme.dart of pubspec.yaml wordt aangepast.</w:t>
      </w:r>
    </w:p>
    <w:p>
      <w:pPr>
        <w:pStyle w:val="ListBullet"/>
        <w:spacing w:after="80" w:line="300" w:lineRule="auto"/>
        <w:ind w:left="540" w:hanging="271"/>
      </w:pPr>
      <w:r>
        <w:rPr>
          <w:rFonts w:ascii="Calibri" w:hAnsi="Calibri"/>
          <w:color w:val="172B4D"/>
          <w:sz w:val="22"/>
        </w:rPr>
        <w:t>Wanneer het Figma-ontwerp op meerdere manieren kan worden geinterpreteerd.</w:t>
      </w:r>
    </w:p>
    <w:p>
      <w:pPr>
        <w:pStyle w:val="ListBullet"/>
        <w:spacing w:after="80" w:line="300" w:lineRule="auto"/>
        <w:ind w:left="540" w:hanging="271"/>
      </w:pPr>
      <w:r>
        <w:rPr>
          <w:rFonts w:ascii="Calibri" w:hAnsi="Calibri"/>
          <w:color w:val="172B4D"/>
          <w:sz w:val="22"/>
        </w:rPr>
        <w:t>Voordat een nieuw Flutter-package wordt toegevoegd.</w:t>
      </w:r>
    </w:p>
    <w:p>
      <w:pPr>
        <w:pStyle w:val="ListBullet"/>
        <w:spacing w:after="80" w:line="300" w:lineRule="auto"/>
        <w:ind w:left="540" w:hanging="271"/>
      </w:pPr>
      <w:r>
        <w:rPr>
          <w:rFonts w:ascii="Calibri" w:hAnsi="Calibri"/>
          <w:color w:val="172B4D"/>
          <w:sz w:val="22"/>
        </w:rPr>
        <w:t>Wanneer een knop afhankelijk is van API-gedrag dat nog niet is afgesproken.</w:t>
      </w:r>
    </w:p>
    <w:tbl>
      <w:tblPr>
        <w:tblW w:type="dxa" w:w="9360"/>
        <w:jc w:val="left"/>
        <w:tblLayout w:type="fixed"/>
        <w:tblLook w:firstColumn="1" w:firstRow="1" w:lastColumn="0" w:lastRow="0" w:noHBand="0" w:noVBand="1" w:val="04A0"/>
        <w:tblInd w:w="120" w:type="dxa"/>
      </w:tblPr>
      <w:tblGrid>
        <w:gridCol w:w="9360"/>
      </w:tblGrid>
      <w:tr>
        <w:trPr>
          <w:cantSplit/>
          <w:tblHeader/>
        </w:trPr>
        <w:tc>
          <w:tcPr>
            <w:tcW w:type="dxa" w:w="9360"/>
            <w:tcMar>
              <w:top w:w="100" w:type="dxa"/>
              <w:start w:w="130" w:type="dxa"/>
              <w:bottom w:w="100" w:type="dxa"/>
              <w:end w:w="130" w:type="dxa"/>
            </w:tcMar>
            <w:vAlign w:val="center"/>
            <w:shd w:fill="E8EEF5"/>
          </w:tcPr>
          <w:p>
            <w:pPr>
              <w:spacing w:after="0" w:line="288" w:lineRule="auto"/>
            </w:pPr>
            <w:r>
              <w:rPr>
                <w:rFonts w:ascii="Calibri" w:hAnsi="Calibri"/>
                <w:b/>
                <w:color w:val="1F4D78"/>
                <w:sz w:val="22"/>
              </w:rPr>
              <w:t xml:space="preserve">Klaar voor review: </w:t>
            </w:r>
            <w:r>
              <w:rPr>
                <w:rFonts w:ascii="Calibri" w:hAnsi="Calibri"/>
                <w:color w:val="172B4D"/>
                <w:sz w:val="22"/>
              </w:rPr>
              <w:t>Het gekozen scherm werkt met mockdata, sluit aan op het ontwerp, bevat geen analysefouten en is via een kleine, duidelijke pull request ingediend.</w:t>
            </w:r>
          </w:p>
        </w:tc>
      </w:tr>
    </w:tbl>
    <w:p>
      <w:pPr>
        <w:keepNext w:val="0"/>
        <w:spacing w:before="0" w:after="40" w:line="300" w:lineRule="auto"/>
        <w:jc w:val="left"/>
      </w:pPr>
      <w:r>
        <w:rPr>
          <w:rFonts w:ascii="Calibri" w:hAnsi="Calibri"/>
          <w:b w:val="0"/>
          <w:i w:val="0"/>
          <w:color w:val="172B4D"/>
          <w:sz w:val="22"/>
        </w:rPr>
      </w:r>
    </w:p>
    <w:sectPr w:rsidR="00FC693F" w:rsidRPr="0006063C" w:rsidSect="00034616">
      <w:footerReference w:type="default" r:id="rId9"/>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5F6B7A"/>
        <w:sz w:val="18"/>
      </w:rPr>
      <w:t xml:space="preserve">SummaMove Flutter-teamhandleiding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Flutter-frontend maken en bekijken</dc:title>
  <dc:subject>SummaMove Flutter-teamhandleiding</dc:subject>
  <dc:creator>SummaMove</dc:creator>
  <cp:keywords/>
  <dc:description>generated by python-docx</dc:description>
  <cp:lastModifiedBy/>
  <cp:revision>1</cp:revision>
  <dcterms:created xsi:type="dcterms:W3CDTF">2013-12-23T23:15:00Z</dcterms:created>
  <dcterms:modified xsi:type="dcterms:W3CDTF">2013-12-23T23:15:00Z</dcterms:modified>
  <cp:category/>
</cp:coreProperties>
</file>